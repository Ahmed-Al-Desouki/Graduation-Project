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Wellora HealthCare Management System Documentation</w:t>
      </w:r>
    </w:p>
    <w:p/>
    <w:p>
      <w:r>
        <w:t>Generated from repository analysis on 2026-04-20.</w:t>
      </w:r>
    </w:p>
    <w:p/>
    <w:p>
      <w:pPr>
        <w:pStyle w:val="Heading1"/>
      </w:pPr>
      <w:r>
        <w:t>1. Project Overview</w:t>
      </w:r>
    </w:p>
    <w:p/>
    <w:p>
      <w:r>
        <w:t>`WelloraHealthCareManagment` is an ASP.NET Core Web API for a healthcare platform that supports:</w:t>
      </w:r>
    </w:p>
    <w:p/>
    <w:p>
      <w:pPr>
        <w:pStyle w:val="ListBullet"/>
      </w:pPr>
      <w:r>
        <w:t>account registration and login for patients and doctors</w:t>
      </w:r>
    </w:p>
    <w:p>
      <w:pPr>
        <w:pStyle w:val="ListBullet"/>
      </w:pPr>
      <w:r>
        <w:t>multi-factor authentication with OTP during sign-in</w:t>
      </w:r>
    </w:p>
    <w:p>
      <w:pPr>
        <w:pStyle w:val="ListBullet"/>
      </w:pPr>
      <w:r>
        <w:t>doctor profile completion and document verification</w:t>
      </w:r>
    </w:p>
    <w:p>
      <w:pPr>
        <w:pStyle w:val="ListBullet"/>
      </w:pPr>
      <w:r>
        <w:t>doctor discovery, rating, and proximity-based search</w:t>
      </w:r>
    </w:p>
    <w:p>
      <w:pPr>
        <w:pStyle w:val="ListBullet"/>
      </w:pPr>
      <w:r>
        <w:t>slot configuration and rolling time-slot generation</w:t>
      </w:r>
    </w:p>
    <w:p>
      <w:pPr>
        <w:pStyle w:val="ListBullet"/>
      </w:pPr>
      <w:r>
        <w:t>appointment booking with Paymob payment integration</w:t>
      </w:r>
    </w:p>
    <w:p>
      <w:pPr>
        <w:pStyle w:val="ListBullet"/>
      </w:pPr>
      <w:r>
        <w:t>patient medical profile management and doctor access grants</w:t>
      </w:r>
    </w:p>
    <w:p>
      <w:pPr>
        <w:pStyle w:val="ListBullet"/>
      </w:pPr>
      <w:r>
        <w:t>prescriptions, reminder scheduling, and intake tracking</w:t>
      </w:r>
    </w:p>
    <w:p>
      <w:pPr>
        <w:pStyle w:val="ListBullet"/>
      </w:pPr>
      <w:r>
        <w:t>admin moderation, notifications, audit logs, and support tickets</w:t>
      </w:r>
    </w:p>
    <w:p/>
    <w:p>
      <w:r>
        <w:t>The codebase follows an Onion-style layered structure on paper, but the implementation is a practical hybrid of Onion Architecture, layered architecture, and direct EF Core usage.</w:t>
      </w:r>
    </w:p>
    <w:p/>
    <w:p>
      <w:pPr>
        <w:pStyle w:val="Heading1"/>
      </w:pPr>
      <w:r>
        <w:t>2. Tech Stack</w:t>
      </w:r>
    </w:p>
    <w:p/>
    <w:p>
      <w:r>
        <w:rPr>
          <w:rFonts w:ascii="Consolas" w:hAnsi="Consolas"/>
          <w:sz w:val="18"/>
        </w:rPr>
        <w:t>| Area | Observed Implementation |</w:t>
      </w:r>
    </w:p>
    <w:p>
      <w:r>
        <w:rPr>
          <w:rFonts w:ascii="Consolas" w:hAnsi="Consolas"/>
          <w:sz w:val="18"/>
        </w:rPr>
        <w:t>| --- | --- |</w:t>
      </w:r>
    </w:p>
    <w:p>
      <w:r>
        <w:rPr>
          <w:rFonts w:ascii="Consolas" w:hAnsi="Consolas"/>
          <w:sz w:val="18"/>
        </w:rPr>
        <w:t>| Runtime | .NET 9 (`net9.0`) |</w:t>
      </w:r>
    </w:p>
    <w:p>
      <w:r>
        <w:rPr>
          <w:rFonts w:ascii="Consolas" w:hAnsi="Consolas"/>
          <w:sz w:val="18"/>
        </w:rPr>
        <w:t>| API Framework | ASP.NET Core Web API |</w:t>
      </w:r>
    </w:p>
    <w:p>
      <w:r>
        <w:rPr>
          <w:rFonts w:ascii="Consolas" w:hAnsi="Consolas"/>
          <w:sz w:val="18"/>
        </w:rPr>
        <w:t>| ORM | Entity Framework Core 9 with SQL Server |</w:t>
      </w:r>
    </w:p>
    <w:p>
      <w:r>
        <w:rPr>
          <w:rFonts w:ascii="Consolas" w:hAnsi="Consolas"/>
          <w:sz w:val="18"/>
        </w:rPr>
        <w:t>| Identity | ASP.NET Core Identity with custom `ApplicationUser` and `ApplicationRole` |</w:t>
      </w:r>
    </w:p>
    <w:p>
      <w:r>
        <w:rPr>
          <w:rFonts w:ascii="Consolas" w:hAnsi="Consolas"/>
          <w:sz w:val="18"/>
        </w:rPr>
        <w:t>| Authentication | JWT Bearer, Cookie auth, Google login |</w:t>
      </w:r>
    </w:p>
    <w:p>
      <w:r>
        <w:rPr>
          <w:rFonts w:ascii="Consolas" w:hAnsi="Consolas"/>
          <w:sz w:val="18"/>
        </w:rPr>
        <w:t>| Authorization | Role-based authorization and one explicit admin policy |</w:t>
      </w:r>
    </w:p>
    <w:p>
      <w:r>
        <w:rPr>
          <w:rFonts w:ascii="Consolas" w:hAnsi="Consolas"/>
          <w:sz w:val="18"/>
        </w:rPr>
        <w:t>| API Docs | Swagger / Swashbuckle |</w:t>
      </w:r>
    </w:p>
    <w:p>
      <w:r>
        <w:rPr>
          <w:rFonts w:ascii="Consolas" w:hAnsi="Consolas"/>
          <w:sz w:val="18"/>
        </w:rPr>
        <w:t>| Background Jobs | Hangfire with SQL Server storage |</w:t>
      </w:r>
    </w:p>
    <w:p>
      <w:r>
        <w:rPr>
          <w:rFonts w:ascii="Consolas" w:hAnsi="Consolas"/>
          <w:sz w:val="18"/>
        </w:rPr>
        <w:t>| Email | MailKit |</w:t>
      </w:r>
    </w:p>
    <w:p>
      <w:r>
        <w:rPr>
          <w:rFonts w:ascii="Consolas" w:hAnsi="Consolas"/>
          <w:sz w:val="18"/>
        </w:rPr>
        <w:t>| Push Notifications | Firebase Admin / FCM |</w:t>
      </w:r>
    </w:p>
    <w:p>
      <w:r>
        <w:rPr>
          <w:rFonts w:ascii="Consolas" w:hAnsi="Consolas"/>
          <w:sz w:val="18"/>
        </w:rPr>
        <w:t>| File Storage | Cloudinary |</w:t>
      </w:r>
    </w:p>
    <w:p>
      <w:r>
        <w:rPr>
          <w:rFonts w:ascii="Consolas" w:hAnsi="Consolas"/>
          <w:sz w:val="18"/>
        </w:rPr>
        <w:t>| Payments | Paymob |</w:t>
      </w:r>
    </w:p>
    <w:p>
      <w:r>
        <w:rPr>
          <w:rFonts w:ascii="Consolas" w:hAnsi="Consolas"/>
          <w:sz w:val="18"/>
        </w:rPr>
        <w:t>| Search | In-memory trie index plus fuzzy matching |</w:t>
      </w:r>
    </w:p>
    <w:p>
      <w:r>
        <w:rPr>
          <w:rFonts w:ascii="Consolas" w:hAnsi="Consolas"/>
          <w:sz w:val="18"/>
        </w:rPr>
        <w:t>| Reminder Recurrence | Ical.Net |</w:t>
      </w:r>
    </w:p>
    <w:p>
      <w:r>
        <w:rPr>
          <w:rFonts w:ascii="Consolas" w:hAnsi="Consolas"/>
          <w:sz w:val="18"/>
        </w:rPr>
        <w:t>| Bulk Persistence | EFCore.BulkExtensions |</w:t>
      </w:r>
    </w:p>
    <w:p/>
    <w:p>
      <w:pPr>
        <w:pStyle w:val="Heading1"/>
      </w:pPr>
      <w:r>
        <w:t>3. Solution Structure</w:t>
      </w:r>
    </w:p>
    <w:p/>
    <w:p>
      <w:r>
        <w:rPr>
          <w:rFonts w:ascii="Consolas" w:hAnsi="Consolas"/>
          <w:sz w:val="18"/>
        </w:rPr>
        <w:t>| Project | Responsibility |</w:t>
      </w:r>
    </w:p>
    <w:p>
      <w:r>
        <w:rPr>
          <w:rFonts w:ascii="Consolas" w:hAnsi="Consolas"/>
          <w:sz w:val="18"/>
        </w:rPr>
        <w:t>| --- | --- |</w:t>
      </w:r>
    </w:p>
    <w:p>
      <w:r>
        <w:rPr>
          <w:rFonts w:ascii="Consolas" w:hAnsi="Consolas"/>
          <w:sz w:val="18"/>
        </w:rPr>
        <w:t>| `WelloraHealthCareManagment.API` | Controllers, middleware, program bootstrap, Swagger, auth pipeline |</w:t>
      </w:r>
    </w:p>
    <w:p>
      <w:r>
        <w:rPr>
          <w:rFonts w:ascii="Consolas" w:hAnsi="Consolas"/>
          <w:sz w:val="18"/>
        </w:rPr>
        <w:t>| `WelloraHealthCareManagment.Application` | DTOs, interfaces, command/query handlers, use-case contracts |</w:t>
      </w:r>
    </w:p>
    <w:p>
      <w:r>
        <w:rPr>
          <w:rFonts w:ascii="Consolas" w:hAnsi="Consolas"/>
          <w:sz w:val="18"/>
        </w:rPr>
        <w:t>| `WelloraHealthCareManagment.Domain` | entities, enums, value objects, domain exceptions, factories |</w:t>
      </w:r>
    </w:p>
    <w:p>
      <w:r>
        <w:rPr>
          <w:rFonts w:ascii="Consolas" w:hAnsi="Consolas"/>
          <w:sz w:val="18"/>
        </w:rPr>
        <w:t>| `WelloraHealthCareManagment.Infrastructure` | EF Core context, repositories, services, background jobs, external integrations |</w:t>
      </w:r>
    </w:p>
    <w:p/>
    <w:p>
      <w:r>
        <w:t>Important implementation note:</w:t>
      </w:r>
    </w:p>
    <w:p/>
    <w:p>
      <w:pPr>
        <w:pStyle w:val="ListBullet"/>
      </w:pPr>
      <w:r>
        <w:t>The physical structure resembles Onion Architecture.</w:t>
      </w:r>
    </w:p>
    <w:p>
      <w:pPr>
        <w:pStyle w:val="ListBullet"/>
      </w:pPr>
      <w:r>
        <w:t>The dependency flow is not perfectly pure because infrastructure details leak upward in several places.</w:t>
      </w:r>
    </w:p>
    <w:p>
      <w:pPr>
        <w:pStyle w:val="ListBullet"/>
      </w:pPr>
      <w:r>
        <w:t>Namespace consistency is weak. The project mixes `HealthCare_`, `WelloraHealthCareManagement`, and `WelloraHealthCareManagment`.</w:t>
      </w:r>
    </w:p>
    <w:p>
      <w:pPr>
        <w:pStyle w:val="ListBullet"/>
      </w:pPr>
      <w:r>
        <w:t>Some code is duplicated or partially commented out instead of fully removed.</w:t>
      </w:r>
    </w:p>
    <w:p/>
    <w:p>
      <w:pPr>
        <w:pStyle w:val="Heading1"/>
      </w:pPr>
      <w:r>
        <w:t>4. Architecture Analysis</w:t>
      </w:r>
    </w:p>
    <w:p/>
    <w:p>
      <w:pPr>
        <w:pStyle w:val="Heading2"/>
      </w:pPr>
      <w:r>
        <w:t>4.1 Pattern Used</w:t>
      </w:r>
    </w:p>
    <w:p/>
    <w:p>
      <w:r>
        <w:t>The project is best described as a hybrid Onion / Layered Monolith:</w:t>
      </w:r>
    </w:p>
    <w:p/>
    <w:p>
      <w:pPr>
        <w:pStyle w:val="ListBullet"/>
      </w:pPr>
      <w:r>
        <w:t>`Domain` contains the core business entities and domain rules.</w:t>
      </w:r>
    </w:p>
    <w:p>
      <w:pPr>
        <w:pStyle w:val="ListBullet"/>
      </w:pPr>
      <w:r>
        <w:t>`Application` defines interfaces, DTOs, and use-case style handlers.</w:t>
      </w:r>
    </w:p>
    <w:p>
      <w:pPr>
        <w:pStyle w:val="ListBullet"/>
      </w:pPr>
      <w:r>
        <w:t>`Infrastructure` provides EF Core persistence and most business services.</w:t>
      </w:r>
    </w:p>
    <w:p>
      <w:pPr>
        <w:pStyle w:val="ListBullet"/>
      </w:pPr>
      <w:r>
        <w:t>`API` exposes HTTP endpoints and wires the pipeline together.</w:t>
      </w:r>
    </w:p>
    <w:p/>
    <w:p>
      <w:r>
        <w:t>This is not a strict Clean Architecture implementation because:</w:t>
      </w:r>
    </w:p>
    <w:p/>
    <w:p>
      <w:pPr>
        <w:pStyle w:val="ListBullet"/>
      </w:pPr>
      <w:r>
        <w:t>many business workflows are implemented directly in infrastructure services instead of application use cases</w:t>
      </w:r>
    </w:p>
    <w:p>
      <w:pPr>
        <w:pStyle w:val="ListBullet"/>
      </w:pPr>
      <w:r>
        <w:t>some application handlers are registered manually rather than through a mediator</w:t>
      </w:r>
    </w:p>
    <w:p>
      <w:pPr>
        <w:pStyle w:val="ListBullet"/>
      </w:pPr>
      <w:r>
        <w:t>EF Core context details and persistence behavior strongly shape service logic</w:t>
      </w:r>
    </w:p>
    <w:p>
      <w:pPr>
        <w:pStyle w:val="ListBullet"/>
      </w:pPr>
      <w:r>
        <w:t>API and infrastructure concerns are coupled through controller assumptions and claim parsing conventions</w:t>
      </w:r>
    </w:p>
    <w:p/>
    <w:p>
      <w:pPr>
        <w:pStyle w:val="Heading2"/>
      </w:pPr>
      <w:r>
        <w:t>4.2 Layer Responsibilities</w:t>
      </w:r>
    </w:p>
    <w:p/>
    <w:p>
      <w:pPr>
        <w:pStyle w:val="Heading3"/>
      </w:pPr>
      <w:r>
        <w:t>Controller Layer</w:t>
      </w:r>
    </w:p>
    <w:p/>
    <w:p>
      <w:r>
        <w:t>Main responsibility:</w:t>
      </w:r>
    </w:p>
    <w:p/>
    <w:p>
      <w:pPr>
        <w:pStyle w:val="ListBullet"/>
      </w:pPr>
      <w:r>
        <w:t>define routes</w:t>
      </w:r>
    </w:p>
    <w:p>
      <w:pPr>
        <w:pStyle w:val="ListBullet"/>
      </w:pPr>
      <w:r>
        <w:t>authorize incoming requests</w:t>
      </w:r>
    </w:p>
    <w:p>
      <w:pPr>
        <w:pStyle w:val="ListBullet"/>
      </w:pPr>
      <w:r>
        <w:t>read claims</w:t>
      </w:r>
    </w:p>
    <w:p>
      <w:pPr>
        <w:pStyle w:val="ListBullet"/>
      </w:pPr>
      <w:r>
        <w:t>accept DTOs</w:t>
      </w:r>
    </w:p>
    <w:p>
      <w:pPr>
        <w:pStyle w:val="ListBullet"/>
      </w:pPr>
      <w:r>
        <w:t>delegate to services or handlers</w:t>
      </w:r>
    </w:p>
    <w:p>
      <w:pPr>
        <w:pStyle w:val="ListBullet"/>
      </w:pPr>
      <w:r>
        <w:t>translate exceptions into HTTP responses</w:t>
      </w:r>
    </w:p>
    <w:p/>
    <w:p>
      <w:r>
        <w:t>Observed controller groups:</w:t>
      </w:r>
    </w:p>
    <w:p/>
    <w:p>
      <w:pPr>
        <w:pStyle w:val="ListBullet"/>
      </w:pPr>
      <w:r>
        <w:t>Authentication: `AuthController`, `GoogleSginInAuthController`, `MfaController`, `PasswordController`, `DeviceController`</w:t>
      </w:r>
    </w:p>
    <w:p>
      <w:pPr>
        <w:pStyle w:val="ListBullet"/>
      </w:pPr>
      <w:r>
        <w:t>Patient and doctor experience: `PatientProfileController`, `DoctorProfileController`, `DoctorPublicController`, `DoctorSearchController`</w:t>
      </w:r>
    </w:p>
    <w:p>
      <w:pPr>
        <w:pStyle w:val="ListBullet"/>
      </w:pPr>
      <w:r>
        <w:t>Scheduling and booking: `DoctorSlotConfigController`, `TimeSlotsController`, `AppointmentsController`, `PaymentController`</w:t>
      </w:r>
    </w:p>
    <w:p>
      <w:pPr>
        <w:pStyle w:val="ListBullet"/>
      </w:pPr>
      <w:r>
        <w:t>Clinical records: `MedicalRecordsController`, `PrescriptionsController`, `MedicalProfileController`, `FamilyHistoryController`, `SelfMedicationController`, `SocialHistoryController`, `SurgeryController`, `ShareMediclTokenController`</w:t>
      </w:r>
    </w:p>
    <w:p>
      <w:pPr>
        <w:pStyle w:val="ListBullet"/>
      </w:pPr>
      <w:r>
        <w:t>Reminders and reviews: `ReminderV2Controller`, `ReviewsController`</w:t>
      </w:r>
    </w:p>
    <w:p>
      <w:pPr>
        <w:pStyle w:val="ListBullet"/>
      </w:pPr>
      <w:r>
        <w:t>Files: `ProfileImageController`, `PatientFilesController`, `DoctorFilesController`</w:t>
      </w:r>
    </w:p>
    <w:p>
      <w:pPr>
        <w:pStyle w:val="ListBullet"/>
      </w:pPr>
      <w:r>
        <w:t>Admin and support: dashboard, audit, user search, doctor verification, notifications, ticketing, review moderation</w:t>
      </w:r>
    </w:p>
    <w:p/>
    <w:p>
      <w:r>
        <w:t>Design quality:</w:t>
      </w:r>
    </w:p>
    <w:p/>
    <w:p>
      <w:pPr>
        <w:pStyle w:val="ListBullet"/>
      </w:pPr>
      <w:r>
        <w:t>routing is mostly explicit and understandable</w:t>
      </w:r>
    </w:p>
    <w:p>
      <w:pPr>
        <w:pStyle w:val="ListBullet"/>
      </w:pPr>
      <w:r>
        <w:t>most controllers are thin</w:t>
      </w:r>
    </w:p>
    <w:p>
      <w:pPr>
        <w:pStyle w:val="ListBullet"/>
      </w:pPr>
      <w:r>
        <w:t>error handling is inconsistent because many controllers use their own `try/catch` blocks</w:t>
      </w:r>
    </w:p>
    <w:p>
      <w:pPr>
        <w:pStyle w:val="ListBullet"/>
      </w:pPr>
      <w:r>
        <w:t>authorization is inconsistent across modules</w:t>
      </w:r>
    </w:p>
    <w:p/>
    <w:p>
      <w:pPr>
        <w:pStyle w:val="Heading3"/>
      </w:pPr>
      <w:r>
        <w:t>Service Layer</w:t>
      </w:r>
    </w:p>
    <w:p/>
    <w:p>
      <w:r>
        <w:t>The service layer is mostly implemented in `Infrastructure\Services`.</w:t>
      </w:r>
    </w:p>
    <w:p/>
    <w:p>
      <w:r>
        <w:t>Key services include:</w:t>
      </w:r>
    </w:p>
    <w:p/>
    <w:p>
      <w:pPr>
        <w:pStyle w:val="ListBullet"/>
      </w:pPr>
      <w:r>
        <w:t>authentication and token lifecycle: `AuthCoreService`, `TokenService`, `GoogleAuthService`, `PasswordService`, `MfaService`, `DeviceService`</w:t>
      </w:r>
    </w:p>
    <w:p>
      <w:pPr>
        <w:pStyle w:val="ListBullet"/>
      </w:pPr>
      <w:r>
        <w:t>patient and doctor profile management: `PatientProfileService`, `DoctorProfileService`</w:t>
      </w:r>
    </w:p>
    <w:p>
      <w:pPr>
        <w:pStyle w:val="ListBullet"/>
      </w:pPr>
      <w:r>
        <w:t>discovery and scheduling: `DoctorSearchService`, `DoctorSlotConfigService`, `SlotGenerationService`, `TimeSlotService`</w:t>
      </w:r>
    </w:p>
    <w:p>
      <w:pPr>
        <w:pStyle w:val="ListBullet"/>
      </w:pPr>
      <w:r>
        <w:t>booking and care delivery: `AppointmentService`, `MedicalRecordService`, `PrescriptionService`</w:t>
      </w:r>
    </w:p>
    <w:p>
      <w:pPr>
        <w:pStyle w:val="ListBullet"/>
      </w:pPr>
      <w:r>
        <w:t>payment and reminders: `PaymentService`, `PaymobService`, `ReminderV2Service`, `AppointmentReminderService`, `PrescriptionReminderService`</w:t>
      </w:r>
    </w:p>
    <w:p>
      <w:pPr>
        <w:pStyle w:val="ListBullet"/>
      </w:pPr>
      <w:r>
        <w:t>admin and operations: `AdminDashboardService`, `AdminAuditService`, `UserManagementService`, `UserSearchService`, `DoctorVerificationService`, `TicketService`, `NotificationService`, `ReviewModerationService`</w:t>
      </w:r>
    </w:p>
    <w:p/>
    <w:p>
      <w:r>
        <w:t>Service design observations:</w:t>
      </w:r>
    </w:p>
    <w:p/>
    <w:p>
      <w:pPr>
        <w:pStyle w:val="ListBullet"/>
      </w:pPr>
      <w:r>
        <w:t>business workflows are concentrated in services rather than controllers</w:t>
      </w:r>
    </w:p>
    <w:p>
      <w:pPr>
        <w:pStyle w:val="ListBullet"/>
      </w:pPr>
      <w:r>
        <w:t>services are async-first and mostly use repository abstractions</w:t>
      </w:r>
    </w:p>
    <w:p>
      <w:pPr>
        <w:pStyle w:val="ListBullet"/>
      </w:pPr>
      <w:r>
        <w:t>some services still access `HealthCarePlusContext` directly</w:t>
      </w:r>
    </w:p>
    <w:p>
      <w:pPr>
        <w:pStyle w:val="ListBullet"/>
      </w:pPr>
      <w:r>
        <w:t>transaction boundaries are inconsistent across workflows</w:t>
      </w:r>
    </w:p>
    <w:p>
      <w:pPr>
        <w:pStyle w:val="ListBullet"/>
      </w:pPr>
      <w:r>
        <w:t>some repositories save changes internally, weakening unit-of-work consistency</w:t>
      </w:r>
    </w:p>
    <w:p/>
    <w:p>
      <w:pPr>
        <w:pStyle w:val="Heading3"/>
      </w:pPr>
      <w:r>
        <w:t>Repository Layer</w:t>
      </w:r>
    </w:p>
    <w:p/>
    <w:p>
      <w:r>
        <w:t>Repositories exist mainly inside `Infrastructure\Repositories`.</w:t>
      </w:r>
    </w:p>
    <w:p/>
    <w:p>
      <w:r>
        <w:t>Examples:</w:t>
      </w:r>
    </w:p>
    <w:p/>
    <w:p>
      <w:pPr>
        <w:pStyle w:val="ListBullet"/>
      </w:pPr>
      <w:r>
        <w:t>auth/session/token repositories</w:t>
      </w:r>
    </w:p>
    <w:p>
      <w:pPr>
        <w:pStyle w:val="ListBullet"/>
      </w:pPr>
      <w:r>
        <w:t>appointment, slot, prescription, payment repositories</w:t>
      </w:r>
    </w:p>
    <w:p>
      <w:pPr>
        <w:pStyle w:val="ListBullet"/>
      </w:pPr>
      <w:r>
        <w:t>medical-history repositories</w:t>
      </w:r>
    </w:p>
    <w:p>
      <w:pPr>
        <w:pStyle w:val="ListBullet"/>
      </w:pPr>
      <w:r>
        <w:t>admin repositories</w:t>
      </w:r>
    </w:p>
    <w:p>
      <w:pPr>
        <w:pStyle w:val="ListBullet"/>
      </w:pPr>
      <w:r>
        <w:t>reminder repositories</w:t>
      </w:r>
    </w:p>
    <w:p/>
    <w:p>
      <w:r>
        <w:t>Strengths:</w:t>
      </w:r>
    </w:p>
    <w:p/>
    <w:p>
      <w:pPr>
        <w:pStyle w:val="ListBullet"/>
      </w:pPr>
      <w:r>
        <w:t>repository names are domain-oriented</w:t>
      </w:r>
    </w:p>
    <w:p>
      <w:pPr>
        <w:pStyle w:val="ListBullet"/>
      </w:pPr>
      <w:r>
        <w:t>repositories hide many EF queries from controllers</w:t>
      </w:r>
    </w:p>
    <w:p/>
    <w:p>
      <w:r>
        <w:t>Weaknesses:</w:t>
      </w:r>
    </w:p>
    <w:p/>
    <w:p>
      <w:pPr>
        <w:pStyle w:val="ListBullet"/>
      </w:pPr>
      <w:r>
        <w:t>repository style is inconsistent across modules</w:t>
      </w:r>
    </w:p>
    <w:p>
      <w:pPr>
        <w:pStyle w:val="ListBullet"/>
      </w:pPr>
      <w:r>
        <w:t>some repositories call `SaveChangesAsync` internally while others rely on higher layers</w:t>
      </w:r>
    </w:p>
    <w:p>
      <w:pPr>
        <w:pStyle w:val="ListBullet"/>
      </w:pPr>
      <w:r>
        <w:t>duplicate registrations exist in DI</w:t>
      </w:r>
    </w:p>
    <w:p>
      <w:pPr>
        <w:pStyle w:val="ListBullet"/>
      </w:pPr>
      <w:r>
        <w:t>a few repository and interface files are duplicated or commented and left behind</w:t>
      </w:r>
    </w:p>
    <w:p/>
    <w:p>
      <w:pPr>
        <w:pStyle w:val="Heading3"/>
      </w:pPr>
      <w:r>
        <w:t>Data Layer</w:t>
      </w:r>
    </w:p>
    <w:p/>
    <w:p>
      <w:r>
        <w:t>The persistence layer is based on:</w:t>
      </w:r>
    </w:p>
    <w:p/>
    <w:p>
      <w:pPr>
        <w:pStyle w:val="ListBullet"/>
      </w:pPr>
      <w:r>
        <w:t>`HealthCarePlusContext`</w:t>
      </w:r>
    </w:p>
    <w:p>
      <w:pPr>
        <w:pStyle w:val="ListBullet"/>
      </w:pPr>
      <w:r>
        <w:t>SQL Server</w:t>
      </w:r>
    </w:p>
    <w:p>
      <w:pPr>
        <w:pStyle w:val="ListBullet"/>
      </w:pPr>
      <w:r>
        <w:t>ASP.NET Core Identity</w:t>
      </w:r>
    </w:p>
    <w:p>
      <w:pPr>
        <w:pStyle w:val="ListBullet"/>
      </w:pPr>
      <w:r>
        <w:t>EF Core configurations and migrations</w:t>
      </w:r>
    </w:p>
    <w:p/>
    <w:p>
      <w:r>
        <w:t>Observed behavior:</w:t>
      </w:r>
    </w:p>
    <w:p/>
    <w:p>
      <w:pPr>
        <w:pStyle w:val="ListBullet"/>
      </w:pPr>
      <w:r>
        <w:t>the context inherits from `IdentityDbContext&lt;ApplicationUser, ApplicationRole, int&gt;`</w:t>
      </w:r>
    </w:p>
    <w:p>
      <w:pPr>
        <w:pStyle w:val="ListBullet"/>
      </w:pPr>
      <w:r>
        <w:t>custom entity configurations are applied in `OnModelCreating`</w:t>
      </w:r>
    </w:p>
    <w:p>
      <w:pPr>
        <w:pStyle w:val="ListBullet"/>
      </w:pPr>
      <w:r>
        <w:t>timestamp updates are enforced in `SaveChanges` and `SaveChangesAsync`</w:t>
      </w:r>
    </w:p>
    <w:p>
      <w:pPr>
        <w:pStyle w:val="ListBullet"/>
      </w:pPr>
      <w:r>
        <w:t>migrations live in `WelloraHealthCareManagment.Infrastructure\Migrations`</w:t>
      </w:r>
    </w:p>
    <w:p/>
    <w:p>
      <w:pPr>
        <w:pStyle w:val="Heading2"/>
      </w:pPr>
      <w:r>
        <w:t>4.3 Dependency Injection Design</w:t>
      </w:r>
    </w:p>
    <w:p/>
    <w:p>
      <w:r>
        <w:t>`Program.cs` and project-level DI extensions wire the application.</w:t>
      </w:r>
    </w:p>
    <w:p/>
    <w:p>
      <w:r>
        <w:t>Highlights:</w:t>
      </w:r>
    </w:p>
    <w:p/>
    <w:p>
      <w:pPr>
        <w:pStyle w:val="ListBullet"/>
      </w:pPr>
      <w:r>
        <w:t>`AddInfrastructure(builder.Configuration)` registers repositories, services, external integrations, search index, background jobs, and admin services</w:t>
      </w:r>
    </w:p>
    <w:p>
      <w:pPr>
        <w:pStyle w:val="ListBullet"/>
      </w:pPr>
      <w:r>
        <w:t>`AddApplication()` registers application handlers and application-level services</w:t>
      </w:r>
    </w:p>
    <w:p>
      <w:pPr>
        <w:pStyle w:val="ListBullet"/>
      </w:pPr>
      <w:r>
        <w:t>`AddDbContext&lt;HealthCarePlusContext&gt;()` uses SQL Server and an update timestamp interceptor</w:t>
      </w:r>
    </w:p>
    <w:p>
      <w:pPr>
        <w:pStyle w:val="ListBullet"/>
      </w:pPr>
      <w:r>
        <w:t>ASP.NET Core Identity is configured with custom user and role classes</w:t>
      </w:r>
    </w:p>
    <w:p>
      <w:pPr>
        <w:pStyle w:val="ListBullet"/>
      </w:pPr>
      <w:r>
        <w:t>JWT Bearer, Cookie auth, CORS, Swagger, Hangfire, and HttpContext accessors are configured centrally</w:t>
      </w:r>
    </w:p>
    <w:p/>
    <w:p>
      <w:r>
        <w:t>Strengths:</w:t>
      </w:r>
    </w:p>
    <w:p/>
    <w:p>
      <w:pPr>
        <w:pStyle w:val="ListBullet"/>
      </w:pPr>
      <w:r>
        <w:t>startup composition is centralized</w:t>
      </w:r>
    </w:p>
    <w:p>
      <w:pPr>
        <w:pStyle w:val="ListBullet"/>
      </w:pPr>
      <w:r>
        <w:t>service registration is broad and feature-complete</w:t>
      </w:r>
    </w:p>
    <w:p>
      <w:pPr>
        <w:pStyle w:val="ListBullet"/>
      </w:pPr>
      <w:r>
        <w:t>external systems are abstracted behind interfaces in many cases</w:t>
      </w:r>
    </w:p>
    <w:p/>
    <w:p>
      <w:r>
        <w:t>Weaknesses:</w:t>
      </w:r>
    </w:p>
    <w:p/>
    <w:p>
      <w:pPr>
        <w:pStyle w:val="ListBullet"/>
      </w:pPr>
      <w:r>
        <w:t>duplicate registrations exist, for example `IUserDeviceRepository` and `IDoctorVerificationRepository`</w:t>
      </w:r>
    </w:p>
    <w:p>
      <w:pPr>
        <w:pStyle w:val="ListBullet"/>
      </w:pPr>
      <w:r>
        <w:t>application and infrastructure both contain an `MfaService`</w:t>
      </w:r>
    </w:p>
    <w:p>
      <w:pPr>
        <w:pStyle w:val="ListBullet"/>
      </w:pPr>
      <w:r>
        <w:t>some middleware classes exist but are not actually used</w:t>
      </w:r>
    </w:p>
    <w:p/>
    <w:p>
      <w:pPr>
        <w:pStyle w:val="Heading2"/>
      </w:pPr>
      <w:r>
        <w:t>4.4 Separation of Concerns Assessment</w:t>
      </w:r>
    </w:p>
    <w:p/>
    <w:p>
      <w:r>
        <w:t>What works well:</w:t>
      </w:r>
    </w:p>
    <w:p/>
    <w:p>
      <w:pPr>
        <w:pStyle w:val="ListBullet"/>
      </w:pPr>
      <w:r>
        <w:t>profile, booking, payment, reminder, and admin workflows are separated into modules</w:t>
      </w:r>
    </w:p>
    <w:p>
      <w:pPr>
        <w:pStyle w:val="ListBullet"/>
      </w:pPr>
      <w:r>
        <w:t>controllers usually delegate rather than implement business rules directly</w:t>
      </w:r>
    </w:p>
    <w:p>
      <w:pPr>
        <w:pStyle w:val="ListBullet"/>
      </w:pPr>
      <w:r>
        <w:t>the domain contains meaningful invariants for appointments, slots, grants, and payments</w:t>
      </w:r>
    </w:p>
    <w:p/>
    <w:p>
      <w:r>
        <w:t>Where the boundaries blur:</w:t>
      </w:r>
    </w:p>
    <w:p/>
    <w:p>
      <w:pPr>
        <w:pStyle w:val="ListBullet"/>
      </w:pPr>
      <w:r>
        <w:t>claim parsing logic is repeated in controllers</w:t>
      </w:r>
    </w:p>
    <w:p>
      <w:pPr>
        <w:pStyle w:val="ListBullet"/>
      </w:pPr>
      <w:r>
        <w:t>persistence concerns influence service behavior heavily</w:t>
      </w:r>
    </w:p>
    <w:p>
      <w:pPr>
        <w:pStyle w:val="ListBullet"/>
      </w:pPr>
      <w:r>
        <w:t>some security checks live only in controllers, some only in services, and some are missing entirely</w:t>
      </w:r>
    </w:p>
    <w:p>
      <w:pPr>
        <w:pStyle w:val="ListBullet"/>
      </w:pPr>
      <w:r>
        <w:t>error handling is split across controllers, middleware, and inline `UseExceptionHandler`</w:t>
      </w:r>
    </w:p>
    <w:p/>
    <w:p>
      <w:pPr>
        <w:pStyle w:val="Heading1"/>
      </w:pPr>
      <w:r>
        <w:t>5. Program Configuration and Middleware Pipeline</w:t>
      </w:r>
    </w:p>
    <w:p/>
    <w:p>
      <w:pPr>
        <w:pStyle w:val="Heading2"/>
      </w:pPr>
      <w:r>
        <w:t>5.1 Program.cs Summary</w:t>
      </w:r>
    </w:p>
    <w:p/>
    <w:p>
      <w:r>
        <w:t>`Program.cs` currently performs the following:</w:t>
      </w:r>
    </w:p>
    <w:p/>
    <w:p>
      <w:pPr>
        <w:pStyle w:val="ListBullet"/>
      </w:pPr>
      <w:r>
        <w:t>loads configuration from `appsettings.json` and environment variables</w:t>
      </w:r>
    </w:p>
    <w:p>
      <w:pPr>
        <w:pStyle w:val="ListBullet"/>
      </w:pPr>
      <w:r>
        <w:t>configures console and debug logging</w:t>
      </w:r>
    </w:p>
    <w:p>
      <w:pPr>
        <w:pStyle w:val="ListBullet"/>
      </w:pPr>
      <w:r>
        <w:t>registers EF Core SQL Server context</w:t>
      </w:r>
    </w:p>
    <w:p>
      <w:pPr>
        <w:pStyle w:val="ListBullet"/>
      </w:pPr>
      <w:r>
        <w:t>configures Hangfire with SQL Server storage and starts the Hangfire server</w:t>
      </w:r>
    </w:p>
    <w:p>
      <w:pPr>
        <w:pStyle w:val="ListBullet"/>
      </w:pPr>
      <w:r>
        <w:t>registers application and infrastructure services</w:t>
      </w:r>
    </w:p>
    <w:p>
      <w:pPr>
        <w:pStyle w:val="ListBullet"/>
      </w:pPr>
      <w:r>
        <w:t>configures ASP.NET Core Identity</w:t>
      </w:r>
    </w:p>
    <w:p>
      <w:pPr>
        <w:pStyle w:val="ListBullet"/>
      </w:pPr>
      <w:r>
        <w:t>configures JWT Bearer as the default authentication scheme</w:t>
      </w:r>
    </w:p>
    <w:p>
      <w:pPr>
        <w:pStyle w:val="ListBullet"/>
      </w:pPr>
      <w:r>
        <w:t>adds cookie authentication as a secondary scheme</w:t>
      </w:r>
    </w:p>
    <w:p>
      <w:pPr>
        <w:pStyle w:val="ListBullet"/>
      </w:pPr>
      <w:r>
        <w:t>configures Swagger with Bearer token support</w:t>
      </w:r>
    </w:p>
    <w:p>
      <w:pPr>
        <w:pStyle w:val="ListBullet"/>
      </w:pPr>
      <w:r>
        <w:t>adds one CORS policy named `AllowFrontend`</w:t>
      </w:r>
    </w:p>
    <w:p>
      <w:pPr>
        <w:pStyle w:val="ListBullet"/>
      </w:pPr>
      <w:r>
        <w:t>registers forwarded headers</w:t>
      </w:r>
    </w:p>
    <w:p>
      <w:pPr>
        <w:pStyle w:val="ListBullet"/>
      </w:pPr>
      <w:r>
        <w:t>schedules recurring Hangfire jobs for reminders and slots</w:t>
      </w:r>
    </w:p>
    <w:p/>
    <w:p>
      <w:pPr>
        <w:pStyle w:val="Heading2"/>
      </w:pPr>
      <w:r>
        <w:t>5.2 Middleware Order</w:t>
      </w:r>
    </w:p>
    <w:p/>
    <w:p>
      <w:r>
        <w:t>Observed request pipeline order:</w:t>
      </w:r>
    </w:p>
    <w:p/>
    <w:p>
      <w:r>
        <w:t>1. Swagger / Swagger UI</w:t>
      </w:r>
    </w:p>
    <w:p>
      <w:r>
        <w:t>2. HTTPS redirection</w:t>
      </w:r>
    </w:p>
    <w:p>
      <w:r>
        <w:t>3. Routing</w:t>
      </w:r>
    </w:p>
    <w:p>
      <w:r>
        <w:t>4. CORS</w:t>
      </w:r>
    </w:p>
    <w:p>
      <w:r>
        <w:t>5. Forwarded headers</w:t>
      </w:r>
    </w:p>
    <w:p>
      <w:r>
        <w:t>6. Authentication</w:t>
      </w:r>
    </w:p>
    <w:p>
      <w:r>
        <w:t>7. `AccountStatusMiddleware`</w:t>
      </w:r>
    </w:p>
    <w:p>
      <w:r>
        <w:t>8. Authorization</w:t>
      </w:r>
    </w:p>
    <w:p>
      <w:r>
        <w:t>9. Hangfire dashboard</w:t>
      </w:r>
    </w:p>
    <w:p>
      <w:r>
        <w:t>10. inline exception handler</w:t>
      </w:r>
    </w:p>
    <w:p>
      <w:r>
        <w:t>11. request buffering middleware</w:t>
      </w:r>
    </w:p>
    <w:p>
      <w:r>
        <w:t>12. controller mapping</w:t>
      </w:r>
    </w:p>
    <w:p/>
    <w:p>
      <w:pPr>
        <w:pStyle w:val="Heading2"/>
      </w:pPr>
      <w:r>
        <w:t>5.3 Middleware Analysis</w:t>
      </w:r>
    </w:p>
    <w:p/>
    <w:p>
      <w:r>
        <w:t>Implemented and active:</w:t>
      </w:r>
    </w:p>
    <w:p/>
    <w:p>
      <w:pPr>
        <w:pStyle w:val="ListBullet"/>
      </w:pPr>
      <w:r>
        <w:t>built-in authentication and authorization middleware</w:t>
      </w:r>
    </w:p>
    <w:p>
      <w:pPr>
        <w:pStyle w:val="ListBullet"/>
      </w:pPr>
      <w:r>
        <w:t>custom `AccountStatusMiddleware`</w:t>
      </w:r>
    </w:p>
    <w:p>
      <w:pPr>
        <w:pStyle w:val="ListBullet"/>
      </w:pPr>
      <w:r>
        <w:t>built-in exception handler lambda</w:t>
      </w:r>
    </w:p>
    <w:p/>
    <w:p>
      <w:r>
        <w:t>Implemented but not used:</w:t>
      </w:r>
    </w:p>
    <w:p/>
    <w:p>
      <w:pPr>
        <w:pStyle w:val="ListBullet"/>
      </w:pPr>
      <w:r>
        <w:t>`GlobalExceptionMiddleware`</w:t>
      </w:r>
    </w:p>
    <w:p>
      <w:pPr>
        <w:pStyle w:val="ListBullet"/>
      </w:pPr>
      <w:r>
        <w:t>`UpdateLastActivityMiddleware`</w:t>
      </w:r>
    </w:p>
    <w:p/>
    <w:p>
      <w:r>
        <w:t>Implication:</w:t>
      </w:r>
    </w:p>
    <w:p/>
    <w:p>
      <w:pPr>
        <w:pStyle w:val="ListBullet"/>
      </w:pPr>
      <w:r>
        <w:t>the project already has a more complete custom exception middleware, but the active pipeline uses a simpler inline handler instead</w:t>
      </w:r>
    </w:p>
    <w:p>
      <w:pPr>
        <w:pStyle w:val="ListBullet"/>
      </w:pPr>
      <w:r>
        <w:t>session last-activity tracking middleware exists but does not currently run</w:t>
      </w:r>
    </w:p>
    <w:p/>
    <w:p>
      <w:pPr>
        <w:pStyle w:val="Heading1"/>
      </w:pPr>
      <w:r>
        <w:t>6. API Design Explanation</w:t>
      </w:r>
    </w:p>
    <w:p/>
    <w:p>
      <w:pPr>
        <w:pStyle w:val="Heading2"/>
      </w:pPr>
      <w:r>
        <w:t>6.1 Endpoint Groups</w:t>
      </w:r>
    </w:p>
    <w:p/>
    <w:p>
      <w:r>
        <w:rPr>
          <w:rFonts w:ascii="Consolas" w:hAnsi="Consolas"/>
          <w:sz w:val="18"/>
        </w:rPr>
        <w:t>| Area | Main Routes |</w:t>
      </w:r>
    </w:p>
    <w:p>
      <w:r>
        <w:rPr>
          <w:rFonts w:ascii="Consolas" w:hAnsi="Consolas"/>
          <w:sz w:val="18"/>
        </w:rPr>
        <w:t>| --- | --- |</w:t>
      </w:r>
    </w:p>
    <w:p>
      <w:r>
        <w:rPr>
          <w:rFonts w:ascii="Consolas" w:hAnsi="Consolas"/>
          <w:sz w:val="18"/>
        </w:rPr>
        <w:t>| Auth | `/api/Auth/register`, `/api/Auth/login`, `/api/Auth/logout`, `/api/Auth/refresh-token`, `/api/Auth/token-status-v2` |</w:t>
      </w:r>
    </w:p>
    <w:p>
      <w:r>
        <w:rPr>
          <w:rFonts w:ascii="Consolas" w:hAnsi="Consolas"/>
          <w:sz w:val="18"/>
        </w:rPr>
        <w:t>| MFA | `/api/mfa/*` |</w:t>
      </w:r>
    </w:p>
    <w:p>
      <w:r>
        <w:rPr>
          <w:rFonts w:ascii="Consolas" w:hAnsi="Consolas"/>
          <w:sz w:val="18"/>
        </w:rPr>
        <w:t>| Password | `/api/password/forgot-password`, `/api/password/reset-password` |</w:t>
      </w:r>
    </w:p>
    <w:p>
      <w:r>
        <w:rPr>
          <w:rFonts w:ascii="Consolas" w:hAnsi="Consolas"/>
          <w:sz w:val="18"/>
        </w:rPr>
        <w:t>| Devices | `/api/devices/*`, `/api/Auth/devices` |</w:t>
      </w:r>
    </w:p>
    <w:p>
      <w:r>
        <w:rPr>
          <w:rFonts w:ascii="Consolas" w:hAnsi="Consolas"/>
          <w:sz w:val="18"/>
        </w:rPr>
        <w:t>| Patient Profile | `/api/patient/profile` |</w:t>
      </w:r>
    </w:p>
    <w:p>
      <w:r>
        <w:rPr>
          <w:rFonts w:ascii="Consolas" w:hAnsi="Consolas"/>
          <w:sz w:val="18"/>
        </w:rPr>
        <w:t>| Doctor Profile | `/api/doctor/profile/*` |</w:t>
      </w:r>
    </w:p>
    <w:p>
      <w:r>
        <w:rPr>
          <w:rFonts w:ascii="Consolas" w:hAnsi="Consolas"/>
          <w:sz w:val="18"/>
        </w:rPr>
        <w:t>| Doctor Discovery | `/api/doctors/search/*`, `/api/doctor/profile/{doctorId}/public` |</w:t>
      </w:r>
    </w:p>
    <w:p>
      <w:r>
        <w:rPr>
          <w:rFonts w:ascii="Consolas" w:hAnsi="Consolas"/>
          <w:sz w:val="18"/>
        </w:rPr>
        <w:t>| Slot Config | `/api/doctors/{doctorId}/slot-config/*` |</w:t>
      </w:r>
    </w:p>
    <w:p>
      <w:r>
        <w:rPr>
          <w:rFonts w:ascii="Consolas" w:hAnsi="Consolas"/>
          <w:sz w:val="18"/>
        </w:rPr>
        <w:t>| Time Slots | `/api/timeslots/*` |</w:t>
      </w:r>
    </w:p>
    <w:p>
      <w:r>
        <w:rPr>
          <w:rFonts w:ascii="Consolas" w:hAnsi="Consolas"/>
          <w:sz w:val="18"/>
        </w:rPr>
        <w:t>| Appointments | `/api/appointments/*` |</w:t>
      </w:r>
    </w:p>
    <w:p>
      <w:r>
        <w:rPr>
          <w:rFonts w:ascii="Consolas" w:hAnsi="Consolas"/>
          <w:sz w:val="18"/>
        </w:rPr>
        <w:t>| Payments | `/api/payment/*` |</w:t>
      </w:r>
    </w:p>
    <w:p>
      <w:r>
        <w:rPr>
          <w:rFonts w:ascii="Consolas" w:hAnsi="Consolas"/>
          <w:sz w:val="18"/>
        </w:rPr>
        <w:t>| Medical Profile | `/api/medical-profile`, `/api/medical-history/*`, `/api/share/*` |</w:t>
      </w:r>
    </w:p>
    <w:p>
      <w:r>
        <w:rPr>
          <w:rFonts w:ascii="Consolas" w:hAnsi="Consolas"/>
          <w:sz w:val="18"/>
        </w:rPr>
        <w:t>| Prescriptions | `/api/prescriptions/*` |</w:t>
      </w:r>
    </w:p>
    <w:p>
      <w:r>
        <w:rPr>
          <w:rFonts w:ascii="Consolas" w:hAnsi="Consolas"/>
          <w:sz w:val="18"/>
        </w:rPr>
        <w:t>| Medical Records | `/api/appointments/{appointmentId}/medical-record` |</w:t>
      </w:r>
    </w:p>
    <w:p>
      <w:r>
        <w:rPr>
          <w:rFonts w:ascii="Consolas" w:hAnsi="Consolas"/>
          <w:sz w:val="18"/>
        </w:rPr>
        <w:t>| Reminders | `/api/reminders-v2/*` |</w:t>
      </w:r>
    </w:p>
    <w:p>
      <w:r>
        <w:rPr>
          <w:rFonts w:ascii="Consolas" w:hAnsi="Consolas"/>
          <w:sz w:val="18"/>
        </w:rPr>
        <w:t>| Reviews | `/api/reviews/*` |</w:t>
      </w:r>
    </w:p>
    <w:p>
      <w:r>
        <w:rPr>
          <w:rFonts w:ascii="Consolas" w:hAnsi="Consolas"/>
          <w:sz w:val="18"/>
        </w:rPr>
        <w:t>| Files | `/api/profile-image`, `/api/patient/files/*`, `/api/doctor/files/*` |</w:t>
      </w:r>
    </w:p>
    <w:p>
      <w:r>
        <w:rPr>
          <w:rFonts w:ascii="Consolas" w:hAnsi="Consolas"/>
          <w:sz w:val="18"/>
        </w:rPr>
        <w:t>| Admin | `/api/admin/*`, `/api/notifications`, `/api/tickets/*` |</w:t>
      </w:r>
    </w:p>
    <w:p/>
    <w:p>
      <w:pPr>
        <w:pStyle w:val="Heading2"/>
      </w:pPr>
      <w:r>
        <w:t>6.2 API Style</w:t>
      </w:r>
    </w:p>
    <w:p/>
    <w:p>
      <w:r>
        <w:t>Positive design choices:</w:t>
      </w:r>
    </w:p>
    <w:p/>
    <w:p>
      <w:pPr>
        <w:pStyle w:val="ListBullet"/>
      </w:pPr>
      <w:r>
        <w:t>routes are feature-oriented</w:t>
      </w:r>
    </w:p>
    <w:p>
      <w:pPr>
        <w:pStyle w:val="ListBullet"/>
      </w:pPr>
      <w:r>
        <w:t>most actions use HTTP verbs appropriately</w:t>
      </w:r>
    </w:p>
    <w:p>
      <w:pPr>
        <w:pStyle w:val="ListBullet"/>
      </w:pPr>
      <w:r>
        <w:t>DTOs exist for many request and response shapes</w:t>
      </w:r>
    </w:p>
    <w:p>
      <w:pPr>
        <w:pStyle w:val="ListBullet"/>
      </w:pPr>
      <w:r>
        <w:t>Swagger support is configured</w:t>
      </w:r>
    </w:p>
    <w:p/>
    <w:p>
      <w:r>
        <w:t>Issues:</w:t>
      </w:r>
    </w:p>
    <w:p/>
    <w:p>
      <w:pPr>
        <w:pStyle w:val="ListBullet"/>
      </w:pPr>
      <w:r>
        <w:t>route naming is inconsistent in places</w:t>
      </w:r>
    </w:p>
    <w:p>
      <w:pPr>
        <w:pStyle w:val="ListBullet"/>
      </w:pPr>
      <w:r>
        <w:t>controller names and folder names contain typos</w:t>
      </w:r>
    </w:p>
    <w:p>
      <w:pPr>
        <w:pStyle w:val="ListBullet"/>
      </w:pPr>
      <w:r>
        <w:t>some endpoints expose internal IDs too directly</w:t>
      </w:r>
    </w:p>
    <w:p>
      <w:pPr>
        <w:pStyle w:val="ListBullet"/>
      </w:pPr>
      <w:r>
        <w:t>some access rules are too broad or missing</w:t>
      </w:r>
    </w:p>
    <w:p/>
    <w:p>
      <w:pPr>
        <w:pStyle w:val="Heading1"/>
      </w:pPr>
      <w:r>
        <w:t>7. Database Design</w:t>
      </w:r>
    </w:p>
    <w:p/>
    <w:p>
      <w:pPr>
        <w:pStyle w:val="Heading2"/>
      </w:pPr>
      <w:r>
        <w:t>7.1 Core Identity and Security Tables</w:t>
      </w:r>
    </w:p>
    <w:p/>
    <w:p>
      <w:r>
        <w:t>Key entities:</w:t>
      </w:r>
    </w:p>
    <w:p/>
    <w:p>
      <w:pPr>
        <w:pStyle w:val="ListBullet"/>
      </w:pPr>
      <w:r>
        <w:t>`ApplicationUser`</w:t>
      </w:r>
    </w:p>
    <w:p>
      <w:pPr>
        <w:pStyle w:val="ListBullet"/>
      </w:pPr>
      <w:r>
        <w:t>`ApplicationRole`</w:t>
      </w:r>
    </w:p>
    <w:p>
      <w:pPr>
        <w:pStyle w:val="ListBullet"/>
      </w:pPr>
      <w:r>
        <w:t>`RefreshToken`</w:t>
      </w:r>
    </w:p>
    <w:p>
      <w:pPr>
        <w:pStyle w:val="ListBullet"/>
      </w:pPr>
      <w:r>
        <w:t>`RevokedToken`</w:t>
      </w:r>
    </w:p>
    <w:p>
      <w:pPr>
        <w:pStyle w:val="ListBullet"/>
      </w:pPr>
      <w:r>
        <w:t>`UserSession`</w:t>
      </w:r>
    </w:p>
    <w:p>
      <w:pPr>
        <w:pStyle w:val="ListBullet"/>
      </w:pPr>
      <w:r>
        <w:t>`EmailOtp`</w:t>
      </w:r>
    </w:p>
    <w:p>
      <w:pPr>
        <w:pStyle w:val="ListBullet"/>
      </w:pPr>
      <w:r>
        <w:t>`PatientDevice`</w:t>
      </w:r>
    </w:p>
    <w:p>
      <w:pPr>
        <w:pStyle w:val="ListBullet"/>
      </w:pPr>
      <w:r>
        <w:t>`UserStatus`</w:t>
      </w:r>
    </w:p>
    <w:p/>
    <w:p>
      <w:r>
        <w:t>Behavior:</w:t>
      </w:r>
    </w:p>
    <w:p/>
    <w:p>
      <w:pPr>
        <w:pStyle w:val="ListBullet"/>
      </w:pPr>
      <w:r>
        <w:t>users are stored in a renamed `Users` table</w:t>
      </w:r>
    </w:p>
    <w:p>
      <w:pPr>
        <w:pStyle w:val="ListBullet"/>
      </w:pPr>
      <w:r>
        <w:t>roles are stored in a renamed `Roles` table</w:t>
      </w:r>
    </w:p>
    <w:p>
      <w:pPr>
        <w:pStyle w:val="ListBullet"/>
      </w:pPr>
      <w:r>
        <w:t>`ApplicationUser` contains profile basics, role, profile image link, passkey columns, and timestamps</w:t>
      </w:r>
    </w:p>
    <w:p>
      <w:pPr>
        <w:pStyle w:val="ListBullet"/>
      </w:pPr>
      <w:r>
        <w:t>`UserStatus` tracks block and suspension state independently from Identity</w:t>
      </w:r>
    </w:p>
    <w:p>
      <w:pPr>
        <w:pStyle w:val="ListBullet"/>
      </w:pPr>
      <w:r>
        <w:t>refresh tokens are hashed with HMAC before persistence</w:t>
      </w:r>
    </w:p>
    <w:p>
      <w:pPr>
        <w:pStyle w:val="ListBullet"/>
      </w:pPr>
      <w:r>
        <w:t>active sessions store encrypted refresh-token material and device metadata</w:t>
      </w:r>
    </w:p>
    <w:p/>
    <w:p>
      <w:pPr>
        <w:pStyle w:val="Heading2"/>
      </w:pPr>
      <w:r>
        <w:t>7.2 Patient and Doctor Profile Tables</w:t>
      </w:r>
    </w:p>
    <w:p/>
    <w:p>
      <w:r>
        <w:t>Patient-related:</w:t>
      </w:r>
    </w:p>
    <w:p/>
    <w:p>
      <w:pPr>
        <w:pStyle w:val="ListBullet"/>
      </w:pPr>
      <w:r>
        <w:t>`Patient`</w:t>
      </w:r>
    </w:p>
    <w:p>
      <w:pPr>
        <w:pStyle w:val="ListBullet"/>
      </w:pPr>
      <w:r>
        <w:t>`MedicalHistory`</w:t>
      </w:r>
    </w:p>
    <w:p>
      <w:pPr>
        <w:pStyle w:val="ListBullet"/>
      </w:pPr>
      <w:r>
        <w:t>`FamilyHistoryEntry`</w:t>
      </w:r>
    </w:p>
    <w:p>
      <w:pPr>
        <w:pStyle w:val="ListBullet"/>
      </w:pPr>
      <w:r>
        <w:t>`SocialHistory`</w:t>
      </w:r>
    </w:p>
    <w:p>
      <w:pPr>
        <w:pStyle w:val="ListBullet"/>
      </w:pPr>
      <w:r>
        <w:t>`Surgery`</w:t>
      </w:r>
    </w:p>
    <w:p>
      <w:pPr>
        <w:pStyle w:val="ListBullet"/>
      </w:pPr>
      <w:r>
        <w:t>`PatientSelfMedication`</w:t>
      </w:r>
    </w:p>
    <w:p>
      <w:pPr>
        <w:pStyle w:val="ListBullet"/>
      </w:pPr>
      <w:r>
        <w:t>`ExternalFile`</w:t>
      </w:r>
    </w:p>
    <w:p/>
    <w:p>
      <w:r>
        <w:t>Doctor-related:</w:t>
      </w:r>
    </w:p>
    <w:p/>
    <w:p>
      <w:pPr>
        <w:pStyle w:val="ListBullet"/>
      </w:pPr>
      <w:r>
        <w:t>`Doctor`</w:t>
      </w:r>
    </w:p>
    <w:p>
      <w:pPr>
        <w:pStyle w:val="ListBullet"/>
      </w:pPr>
      <w:r>
        <w:t>`DoctorVerification`</w:t>
      </w:r>
    </w:p>
    <w:p>
      <w:pPr>
        <w:pStyle w:val="ListBullet"/>
      </w:pPr>
      <w:r>
        <w:t>`DoctorAchievement`</w:t>
      </w:r>
    </w:p>
    <w:p>
      <w:pPr>
        <w:pStyle w:val="ListBullet"/>
      </w:pPr>
      <w:r>
        <w:t>`DoctorSlotConfig`</w:t>
      </w:r>
    </w:p>
    <w:p>
      <w:pPr>
        <w:pStyle w:val="ListBullet"/>
      </w:pPr>
      <w:r>
        <w:t>`ScheduleException`</w:t>
      </w:r>
    </w:p>
    <w:p/>
    <w:p>
      <w:r>
        <w:t>Relationships:</w:t>
      </w:r>
    </w:p>
    <w:p/>
    <w:p>
      <w:pPr>
        <w:pStyle w:val="ListBullet"/>
      </w:pPr>
      <w:r>
        <w:t>one `ApplicationUser` to one `Patient` or one `Doctor`</w:t>
      </w:r>
    </w:p>
    <w:p>
      <w:pPr>
        <w:pStyle w:val="ListBullet"/>
      </w:pPr>
      <w:r>
        <w:t>one `Patient` to one `MedicalHistory`</w:t>
      </w:r>
    </w:p>
    <w:p>
      <w:pPr>
        <w:pStyle w:val="ListBullet"/>
      </w:pPr>
      <w:r>
        <w:t>doctor verification links to uploaded `ExternalFile`</w:t>
      </w:r>
    </w:p>
    <w:p>
      <w:pPr>
        <w:pStyle w:val="ListBullet"/>
      </w:pPr>
      <w:r>
        <w:t>both patients and doctors can own external files</w:t>
      </w:r>
    </w:p>
    <w:p/>
    <w:p>
      <w:pPr>
        <w:pStyle w:val="Heading2"/>
      </w:pPr>
      <w:r>
        <w:t>7.3 Scheduling and Appointment Tables</w:t>
      </w:r>
    </w:p>
    <w:p/>
    <w:p>
      <w:r>
        <w:t>Entities:</w:t>
      </w:r>
    </w:p>
    <w:p/>
    <w:p>
      <w:pPr>
        <w:pStyle w:val="ListBullet"/>
      </w:pPr>
      <w:r>
        <w:t>`TimeSlot`</w:t>
      </w:r>
    </w:p>
    <w:p>
      <w:pPr>
        <w:pStyle w:val="ListBullet"/>
      </w:pPr>
      <w:r>
        <w:t>`Appointment`</w:t>
      </w:r>
    </w:p>
    <w:p>
      <w:pPr>
        <w:pStyle w:val="ListBullet"/>
      </w:pPr>
      <w:r>
        <w:t>`AppointmentMedicalRecord`</w:t>
      </w:r>
    </w:p>
    <w:p>
      <w:pPr>
        <w:pStyle w:val="ListBullet"/>
      </w:pPr>
      <w:r>
        <w:t>`MedicalHistoryAccessGrant`</w:t>
      </w:r>
    </w:p>
    <w:p>
      <w:pPr>
        <w:pStyle w:val="ListBullet"/>
      </w:pPr>
      <w:r>
        <w:t>`MedicalHistoryAccessLog`</w:t>
      </w:r>
    </w:p>
    <w:p/>
    <w:p>
      <w:r>
        <w:t>Relationship summary:</w:t>
      </w:r>
    </w:p>
    <w:p/>
    <w:p>
      <w:pPr>
        <w:pStyle w:val="ListBullet"/>
      </w:pPr>
      <w:r>
        <w:t>one doctor has many slots</w:t>
      </w:r>
    </w:p>
    <w:p>
      <w:pPr>
        <w:pStyle w:val="ListBullet"/>
      </w:pPr>
      <w:r>
        <w:t>one slot can have one appointment</w:t>
      </w:r>
    </w:p>
    <w:p>
      <w:pPr>
        <w:pStyle w:val="ListBullet"/>
      </w:pPr>
      <w:r>
        <w:t>one appointment belongs to one doctor and one patient</w:t>
      </w:r>
    </w:p>
    <w:p>
      <w:pPr>
        <w:pStyle w:val="ListBullet"/>
      </w:pPr>
      <w:r>
        <w:t>one appointment can have one medical record</w:t>
      </w:r>
    </w:p>
    <w:p>
      <w:pPr>
        <w:pStyle w:val="ListBullet"/>
      </w:pPr>
      <w:r>
        <w:t>one appointment can create one or more medical-history grants</w:t>
      </w:r>
    </w:p>
    <w:p/>
    <w:p>
      <w:pPr>
        <w:pStyle w:val="Heading2"/>
      </w:pPr>
      <w:r>
        <w:t>7.4 Payment and Prescription Tables</w:t>
      </w:r>
    </w:p>
    <w:p/>
    <w:p>
      <w:r>
        <w:t>Entities:</w:t>
      </w:r>
    </w:p>
    <w:p/>
    <w:p>
      <w:pPr>
        <w:pStyle w:val="ListBullet"/>
      </w:pPr>
      <w:r>
        <w:t>`Payment`</w:t>
      </w:r>
    </w:p>
    <w:p>
      <w:pPr>
        <w:pStyle w:val="ListBullet"/>
      </w:pPr>
      <w:r>
        <w:t>`Prescription`</w:t>
      </w:r>
    </w:p>
    <w:p>
      <w:pPr>
        <w:pStyle w:val="ListBullet"/>
      </w:pPr>
      <w:r>
        <w:t>`PrescriptionItem`</w:t>
      </w:r>
    </w:p>
    <w:p/>
    <w:p>
      <w:r>
        <w:t>Important details:</w:t>
      </w:r>
    </w:p>
    <w:p/>
    <w:p>
      <w:pPr>
        <w:pStyle w:val="ListBullet"/>
      </w:pPr>
      <w:r>
        <w:t>payments can exist before an appointment is finalized</w:t>
      </w:r>
    </w:p>
    <w:p>
      <w:pPr>
        <w:pStyle w:val="ListBullet"/>
      </w:pPr>
      <w:r>
        <w:t>a payment can reference `TimeSlotId` first and later be linked to `AppointmentId`</w:t>
      </w:r>
    </w:p>
    <w:p>
      <w:pPr>
        <w:pStyle w:val="ListBullet"/>
      </w:pPr>
      <w:r>
        <w:t>prescriptions belong to appointment, doctor, and patient</w:t>
      </w:r>
    </w:p>
    <w:p>
      <w:pPr>
        <w:pStyle w:val="ListBullet"/>
      </w:pPr>
      <w:r>
        <w:t>prescription items can also drive reminder creation</w:t>
      </w:r>
    </w:p>
    <w:p/>
    <w:p>
      <w:pPr>
        <w:pStyle w:val="Heading2"/>
      </w:pPr>
      <w:r>
        <w:t>7.5 Reminder, Notification, and Support Tables</w:t>
      </w:r>
    </w:p>
    <w:p/>
    <w:p>
      <w:r>
        <w:t>Entities:</w:t>
      </w:r>
    </w:p>
    <w:p/>
    <w:p>
      <w:pPr>
        <w:pStyle w:val="ListBullet"/>
      </w:pPr>
      <w:r>
        <w:t>`ReminderV2`</w:t>
      </w:r>
    </w:p>
    <w:p>
      <w:pPr>
        <w:pStyle w:val="ListBullet"/>
      </w:pPr>
      <w:r>
        <w:t>`ReminderOccurrenceLog`</w:t>
      </w:r>
    </w:p>
    <w:p>
      <w:pPr>
        <w:pStyle w:val="ListBullet"/>
      </w:pPr>
      <w:r>
        <w:t>`ReminderOccurrencesCache`</w:t>
      </w:r>
    </w:p>
    <w:p>
      <w:pPr>
        <w:pStyle w:val="ListBullet"/>
      </w:pPr>
      <w:r>
        <w:t>`Notification`</w:t>
      </w:r>
    </w:p>
    <w:p>
      <w:pPr>
        <w:pStyle w:val="ListBullet"/>
      </w:pPr>
      <w:r>
        <w:t>`Ticket`</w:t>
      </w:r>
    </w:p>
    <w:p>
      <w:pPr>
        <w:pStyle w:val="ListBullet"/>
      </w:pPr>
      <w:r>
        <w:t>`TicketMessage`</w:t>
      </w:r>
    </w:p>
    <w:p>
      <w:pPr>
        <w:pStyle w:val="ListBullet"/>
      </w:pPr>
      <w:r>
        <w:t>`AdminActionLog`</w:t>
      </w:r>
    </w:p>
    <w:p/>
    <w:p>
      <w:r>
        <w:t>Purpose:</w:t>
      </w:r>
    </w:p>
    <w:p/>
    <w:p>
      <w:pPr>
        <w:pStyle w:val="ListBullet"/>
      </w:pPr>
      <w:r>
        <w:t>support recurring medication and appointment reminders</w:t>
      </w:r>
    </w:p>
    <w:p>
      <w:pPr>
        <w:pStyle w:val="ListBullet"/>
      </w:pPr>
      <w:r>
        <w:t>cache upcoming occurrences for faster reads</w:t>
      </w:r>
    </w:p>
    <w:p>
      <w:pPr>
        <w:pStyle w:val="ListBullet"/>
      </w:pPr>
      <w:r>
        <w:t>store in-app notification history</w:t>
      </w:r>
    </w:p>
    <w:p>
      <w:pPr>
        <w:pStyle w:val="ListBullet"/>
      </w:pPr>
      <w:r>
        <w:t>support patient and admin support conversations</w:t>
      </w:r>
    </w:p>
    <w:p>
      <w:pPr>
        <w:pStyle w:val="ListBullet"/>
      </w:pPr>
      <w:r>
        <w:t>keep an admin audit trail</w:t>
      </w:r>
    </w:p>
    <w:p/>
    <w:p>
      <w:pPr>
        <w:pStyle w:val="Heading2"/>
      </w:pPr>
      <w:r>
        <w:t>7.6 Important Relationship Notes</w:t>
      </w:r>
    </w:p>
    <w:p/>
    <w:p>
      <w:pPr>
        <w:pStyle w:val="ListBullet"/>
      </w:pPr>
      <w:r>
        <w:t>Patient and doctor use the same integer key as `ApplicationUser`</w:t>
      </w:r>
    </w:p>
    <w:p>
      <w:pPr>
        <w:pStyle w:val="ListBullet"/>
      </w:pPr>
      <w:r>
        <w:t>`MedicalHistory` is uniquely constrained by `PatientID`</w:t>
      </w:r>
    </w:p>
    <w:p>
      <w:pPr>
        <w:pStyle w:val="ListBullet"/>
      </w:pPr>
      <w:r>
        <w:t>`DoctorSlotConfig` has a unique index on `(DoctorId, DayOfWeek)`</w:t>
      </w:r>
    </w:p>
    <w:p>
      <w:pPr>
        <w:pStyle w:val="ListBullet"/>
      </w:pPr>
      <w:r>
        <w:t>reminder cache has unique filtered indexes to avoid duplicate cached occurrences</w:t>
      </w:r>
    </w:p>
    <w:p>
      <w:pPr>
        <w:pStyle w:val="ListBullet"/>
      </w:pPr>
      <w:r>
        <w:t>review soft-delete metadata exists for moderation use</w:t>
      </w:r>
    </w:p>
    <w:p/>
    <w:p>
      <w:pPr>
        <w:pStyle w:val="Heading1"/>
      </w:pPr>
      <w:r>
        <w:t>8. Full System Flow Understanding</w:t>
      </w:r>
    </w:p>
    <w:p/>
    <w:p>
      <w:pPr>
        <w:pStyle w:val="Heading1"/>
      </w:pPr>
      <w:r>
        <w:t>8.1 Authentication Flow</w:t>
      </w:r>
    </w:p>
    <w:p/>
    <w:p>
      <w:pPr>
        <w:pStyle w:val="Heading2"/>
      </w:pPr>
      <w:r>
        <w:t>Registration Process</w:t>
      </w:r>
    </w:p>
    <w:p/>
    <w:p>
      <w:r>
        <w:t>Entry point:</w:t>
      </w:r>
    </w:p>
    <w:p/>
    <w:p>
      <w:pPr>
        <w:pStyle w:val="ListBullet"/>
      </w:pPr>
      <w:r>
        <w:t>`POST /api/Auth/register`</w:t>
      </w:r>
    </w:p>
    <w:p/>
    <w:p>
      <w:r>
        <w:t>Request model:</w:t>
      </w:r>
    </w:p>
    <w:p/>
    <w:p>
      <w:pPr>
        <w:pStyle w:val="ListBullet"/>
      </w:pPr>
      <w:r>
        <w:t>`FullName`</w:t>
      </w:r>
    </w:p>
    <w:p>
      <w:pPr>
        <w:pStyle w:val="ListBullet"/>
      </w:pPr>
      <w:r>
        <w:t>`Email`</w:t>
      </w:r>
    </w:p>
    <w:p>
      <w:pPr>
        <w:pStyle w:val="ListBullet"/>
      </w:pPr>
      <w:r>
        <w:t>`Password`</w:t>
      </w:r>
    </w:p>
    <w:p>
      <w:pPr>
        <w:pStyle w:val="ListBullet"/>
      </w:pPr>
      <w:r>
        <w:t>`Role` limited to `Patient` or `Doctor`</w:t>
      </w:r>
    </w:p>
    <w:p>
      <w:pPr>
        <w:pStyle w:val="ListBullet"/>
      </w:pPr>
      <w:r>
        <w:t>optional `ProfileImageFile`</w:t>
      </w:r>
    </w:p>
    <w:p/>
    <w:p>
      <w:r>
        <w:t>Flow:</w:t>
      </w:r>
    </w:p>
    <w:p/>
    <w:p>
      <w:r>
        <w:t>1. `AuthController` receives a multipart form request.</w:t>
      </w:r>
    </w:p>
    <w:p>
      <w:r>
        <w:t>2. `AuthCoreService.RegisterAsync` checks whether the email already exists.</w:t>
      </w:r>
    </w:p>
    <w:p>
      <w:r>
        <w:t>3. A transaction begins.</w:t>
      </w:r>
    </w:p>
    <w:p>
      <w:r>
        <w:t>4. A new `ApplicationUser` is created with:</w:t>
      </w:r>
    </w:p>
    <w:p>
      <w:r>
        <w:t xml:space="preserve">   - `EmailConfirmed = true`</w:t>
      </w:r>
    </w:p>
    <w:p>
      <w:r>
        <w:t xml:space="preserve">   - `TwoFactorEnabled = true`</w:t>
      </w:r>
    </w:p>
    <w:p>
      <w:r>
        <w:t xml:space="preserve">   - `Role = Patient` or `Doctor`</w:t>
      </w:r>
    </w:p>
    <w:p>
      <w:r>
        <w:t>5. ASP.NET Core Identity creates the user and assigns the selected role.</w:t>
      </w:r>
    </w:p>
    <w:p>
      <w:r>
        <w:t>6. The platform creates either:</w:t>
      </w:r>
    </w:p>
    <w:p>
      <w:r>
        <w:t xml:space="preserve">   - a `Patient` record with an initial `MedicalHistory`, or</w:t>
      </w:r>
    </w:p>
    <w:p>
      <w:r>
        <w:t xml:space="preserve">   - a `Doctor` record with default specialization and inactive-complete profile state</w:t>
      </w:r>
    </w:p>
    <w:p>
      <w:r>
        <w:t>7. A `UserStatus` record is created if missing.</w:t>
      </w:r>
    </w:p>
    <w:p>
      <w:r>
        <w:t>8. The transaction commits.</w:t>
      </w:r>
    </w:p>
    <w:p>
      <w:r>
        <w:t>9. A profile image is uploaded, or an avatar is generated, after the main transaction.</w:t>
      </w:r>
    </w:p>
    <w:p/>
    <w:p>
      <w:r>
        <w:t>System response:</w:t>
      </w:r>
    </w:p>
    <w:p/>
    <w:p>
      <w:pPr>
        <w:pStyle w:val="ListBullet"/>
      </w:pPr>
      <w:r>
        <w:t>success response if identity creation and profile creation succeed</w:t>
      </w:r>
    </w:p>
    <w:p>
      <w:pPr>
        <w:pStyle w:val="ListBullet"/>
      </w:pPr>
      <w:r>
        <w:t>validation errors if email, password, or role are invalid</w:t>
      </w:r>
    </w:p>
    <w:p/>
    <w:p>
      <w:r>
        <w:t>Important observation:</w:t>
      </w:r>
    </w:p>
    <w:p/>
    <w:p>
      <w:pPr>
        <w:pStyle w:val="ListBullet"/>
      </w:pPr>
      <w:r>
        <w:t>MFA is effectively enabled for all newly registered users because `TwoFactorEnabled` defaults to `true`</w:t>
      </w:r>
    </w:p>
    <w:p/>
    <w:p>
      <w:pPr>
        <w:pStyle w:val="Heading2"/>
      </w:pPr>
      <w:r>
        <w:t>Login Process</w:t>
      </w:r>
    </w:p>
    <w:p/>
    <w:p>
      <w:r>
        <w:t>Entry point:</w:t>
      </w:r>
    </w:p>
    <w:p/>
    <w:p>
      <w:pPr>
        <w:pStyle w:val="ListBullet"/>
      </w:pPr>
      <w:r>
        <w:t>`POST /api/Auth/login`</w:t>
      </w:r>
    </w:p>
    <w:p/>
    <w:p>
      <w:r>
        <w:t>Request model:</w:t>
      </w:r>
    </w:p>
    <w:p/>
    <w:p>
      <w:pPr>
        <w:pStyle w:val="ListBullet"/>
      </w:pPr>
      <w:r>
        <w:t>`Email`</w:t>
      </w:r>
    </w:p>
    <w:p>
      <w:pPr>
        <w:pStyle w:val="ListBullet"/>
      </w:pPr>
      <w:r>
        <w:t>`Password`</w:t>
      </w:r>
    </w:p>
    <w:p>
      <w:pPr>
        <w:pStyle w:val="ListBullet"/>
      </w:pPr>
      <w:r>
        <w:t>optional `OtpCode`</w:t>
      </w:r>
    </w:p>
    <w:p>
      <w:pPr>
        <w:pStyle w:val="ListBullet"/>
      </w:pPr>
      <w:r>
        <w:t>optional `UsePasskey`</w:t>
      </w:r>
    </w:p>
    <w:p/>
    <w:p>
      <w:r>
        <w:t>Flow:</w:t>
      </w:r>
    </w:p>
    <w:p/>
    <w:p>
      <w:r>
        <w:t>1. `AuthCoreService.LoginAsync` loads the user by email.</w:t>
      </w:r>
    </w:p>
    <w:p>
      <w:r>
        <w:t>2. Password is validated.</w:t>
      </w:r>
    </w:p>
    <w:p>
      <w:r>
        <w:t>3. `UserStatus` is checked for block or suspension.</w:t>
      </w:r>
    </w:p>
    <w:p>
      <w:r>
        <w:t>4. If no OTP is provided:</w:t>
      </w:r>
    </w:p>
    <w:p>
      <w:r>
        <w:t xml:space="preserve">   - an MFA token is generated</w:t>
      </w:r>
    </w:p>
    <w:p>
      <w:r>
        <w:t xml:space="preserve">   - an OTP is generated and sent by email</w:t>
      </w:r>
    </w:p>
    <w:p>
      <w:r>
        <w:t xml:space="preserve">   - the response indicates `RequiresMfa = true`</w:t>
      </w:r>
    </w:p>
    <w:p>
      <w:r>
        <w:t>5. If an OTP is provided:</w:t>
      </w:r>
    </w:p>
    <w:p>
      <w:r>
        <w:t xml:space="preserve">   - the OTP is verified through `MfaService`</w:t>
      </w:r>
    </w:p>
    <w:p>
      <w:r>
        <w:t>6. A login session is created.</w:t>
      </w:r>
    </w:p>
    <w:p>
      <w:r>
        <w:t>7. Access token and refresh token are generated.</w:t>
      </w:r>
    </w:p>
    <w:p>
      <w:r>
        <w:t>8. Old sessions may be revoked if the configured device limit is exceeded.</w:t>
      </w:r>
    </w:p>
    <w:p>
      <w:r>
        <w:t>9. Refresh token is set in a cookie and also returned in the response body.</w:t>
      </w:r>
    </w:p>
    <w:p/>
    <w:p>
      <w:r>
        <w:t>System response:</w:t>
      </w:r>
    </w:p>
    <w:p/>
    <w:p>
      <w:pPr>
        <w:pStyle w:val="ListBullet"/>
      </w:pPr>
      <w:r>
        <w:t>either an MFA challenge or a full login token response</w:t>
      </w:r>
    </w:p>
    <w:p/>
    <w:p>
      <w:r>
        <w:t>Edge cases:</w:t>
      </w:r>
    </w:p>
    <w:p/>
    <w:p>
      <w:pPr>
        <w:pStyle w:val="ListBullet"/>
      </w:pPr>
      <w:r>
        <w:t>blocked or suspended accounts are denied</w:t>
      </w:r>
    </w:p>
    <w:p>
      <w:pPr>
        <w:pStyle w:val="ListBullet"/>
      </w:pPr>
      <w:r>
        <w:t>expired or invalid OTP returns failure</w:t>
      </w:r>
    </w:p>
    <w:p>
      <w:pPr>
        <w:pStyle w:val="ListBullet"/>
      </w:pPr>
      <w:r>
        <w:t>users exceeding device count lose the oldest active session</w:t>
      </w:r>
    </w:p>
    <w:p/>
    <w:p>
      <w:pPr>
        <w:pStyle w:val="Heading2"/>
      </w:pPr>
      <w:r>
        <w:t>Token Generation</w:t>
      </w:r>
    </w:p>
    <w:p/>
    <w:p>
      <w:r>
        <w:t>JWT content includes:</w:t>
      </w:r>
    </w:p>
    <w:p/>
    <w:p>
      <w:pPr>
        <w:pStyle w:val="ListBullet"/>
      </w:pPr>
      <w:r>
        <w:t>`UserID`</w:t>
      </w:r>
    </w:p>
    <w:p>
      <w:pPr>
        <w:pStyle w:val="ListBullet"/>
      </w:pPr>
      <w:r>
        <w:t>`ClaimTypes.NameIdentifier`</w:t>
      </w:r>
    </w:p>
    <w:p>
      <w:pPr>
        <w:pStyle w:val="ListBullet"/>
      </w:pPr>
      <w:r>
        <w:t>`Name`</w:t>
      </w:r>
    </w:p>
    <w:p>
      <w:pPr>
        <w:pStyle w:val="ListBullet"/>
      </w:pPr>
      <w:r>
        <w:t>`Email`</w:t>
      </w:r>
    </w:p>
    <w:p>
      <w:pPr>
        <w:pStyle w:val="ListBullet"/>
      </w:pPr>
      <w:r>
        <w:t>custom `Role`</w:t>
      </w:r>
    </w:p>
    <w:p>
      <w:pPr>
        <w:pStyle w:val="ListBullet"/>
      </w:pPr>
      <w:r>
        <w:t>`ClaimTypes.Role`</w:t>
      </w:r>
    </w:p>
    <w:p>
      <w:pPr>
        <w:pStyle w:val="ListBullet"/>
      </w:pPr>
      <w:r>
        <w:t>`sub`</w:t>
      </w:r>
    </w:p>
    <w:p>
      <w:pPr>
        <w:pStyle w:val="ListBullet"/>
      </w:pPr>
      <w:r>
        <w:t>`jti`</w:t>
      </w:r>
    </w:p>
    <w:p/>
    <w:p>
      <w:r>
        <w:t>Configured token behavior:</w:t>
      </w:r>
    </w:p>
    <w:p/>
    <w:p>
      <w:pPr>
        <w:pStyle w:val="ListBullet"/>
      </w:pPr>
      <w:r>
        <w:t>issuer and audience validation enabled</w:t>
      </w:r>
    </w:p>
    <w:p>
      <w:pPr>
        <w:pStyle w:val="ListBullet"/>
      </w:pPr>
      <w:r>
        <w:t>signing key validation enabled</w:t>
      </w:r>
    </w:p>
    <w:p>
      <w:pPr>
        <w:pStyle w:val="ListBullet"/>
      </w:pPr>
      <w:r>
        <w:t>`ClockSkew = TimeSpan.Zero`</w:t>
      </w:r>
    </w:p>
    <w:p>
      <w:pPr>
        <w:pStyle w:val="ListBullet"/>
      </w:pPr>
      <w:r>
        <w:t>default expiration configured as 1440 minutes in `appsettings.json`</w:t>
      </w:r>
    </w:p>
    <w:p/>
    <w:p>
      <w:r>
        <w:t>Refresh token behavior:</w:t>
      </w:r>
    </w:p>
    <w:p/>
    <w:p>
      <w:pPr>
        <w:pStyle w:val="ListBullet"/>
      </w:pPr>
      <w:r>
        <w:t>raw refresh token is returned to the client</w:t>
      </w:r>
    </w:p>
    <w:p>
      <w:pPr>
        <w:pStyle w:val="ListBullet"/>
      </w:pPr>
      <w:r>
        <w:t>HMAC hash is stored in the database</w:t>
      </w:r>
    </w:p>
    <w:p>
      <w:pPr>
        <w:pStyle w:val="ListBullet"/>
      </w:pPr>
      <w:r>
        <w:t>session record stores encrypted token material</w:t>
      </w:r>
    </w:p>
    <w:p>
      <w:pPr>
        <w:pStyle w:val="ListBullet"/>
      </w:pPr>
      <w:r>
        <w:t>refresh rotates the old refresh token and revokes the old access-token `jti`</w:t>
      </w:r>
    </w:p>
    <w:p/>
    <w:p>
      <w:pPr>
        <w:pStyle w:val="Heading2"/>
      </w:pPr>
      <w:r>
        <w:t>Authorization Flow</w:t>
      </w:r>
    </w:p>
    <w:p/>
    <w:p>
      <w:r>
        <w:t>Mechanisms in use:</w:t>
      </w:r>
    </w:p>
    <w:p/>
    <w:p>
      <w:pPr>
        <w:pStyle w:val="ListBullet"/>
      </w:pPr>
      <w:r>
        <w:t>`[Authorize]`</w:t>
      </w:r>
    </w:p>
    <w:p>
      <w:pPr>
        <w:pStyle w:val="ListBullet"/>
      </w:pPr>
      <w:r>
        <w:t>`[Authorize(Roles = "...")]`</w:t>
      </w:r>
    </w:p>
    <w:p>
      <w:pPr>
        <w:pStyle w:val="ListBullet"/>
      </w:pPr>
      <w:r>
        <w:t>one named policy: `RequireAdmin`</w:t>
      </w:r>
    </w:p>
    <w:p>
      <w:pPr>
        <w:pStyle w:val="ListBullet"/>
      </w:pPr>
      <w:r>
        <w:t>`AccountStatusMiddleware`</w:t>
      </w:r>
    </w:p>
    <w:p/>
    <w:p>
      <w:r>
        <w:t>Runtime sequence:</w:t>
      </w:r>
    </w:p>
    <w:p/>
    <w:p>
      <w:r>
        <w:t>1. JWT is validated.</w:t>
      </w:r>
    </w:p>
    <w:p>
      <w:r>
        <w:t>2. user claims are built</w:t>
      </w:r>
    </w:p>
    <w:p>
      <w:r>
        <w:t>3. `AccountStatusMiddleware` checks whether the user is still active</w:t>
      </w:r>
    </w:p>
    <w:p>
      <w:r>
        <w:t>4. controller-level role authorization runs</w:t>
      </w:r>
    </w:p>
    <w:p/>
    <w:p>
      <w:r>
        <w:t>Weak point:</w:t>
      </w:r>
    </w:p>
    <w:p/>
    <w:p>
      <w:pPr>
        <w:pStyle w:val="ListBullet"/>
      </w:pPr>
      <w:r>
        <w:t>authorization enforcement is not consistent across all controllers and service methods</w:t>
      </w:r>
    </w:p>
    <w:p/>
    <w:p>
      <w:pPr>
        <w:pStyle w:val="Heading1"/>
      </w:pPr>
      <w:r>
        <w:t>8.2 Patient Flow</w:t>
      </w:r>
    </w:p>
    <w:p/>
    <w:p>
      <w:pPr>
        <w:pStyle w:val="Heading2"/>
      </w:pPr>
      <w:r>
        <w:t>Account Creation to Full Usage Journey</w:t>
      </w:r>
    </w:p>
    <w:p/>
    <w:p>
      <w:r>
        <w:t>1. Patient registers through `/api/Auth/register` with role `Patient`.</w:t>
      </w:r>
    </w:p>
    <w:p>
      <w:r>
        <w:t>2. System creates:</w:t>
      </w:r>
    </w:p>
    <w:p>
      <w:r>
        <w:t xml:space="preserve">   - `ApplicationUser`</w:t>
      </w:r>
    </w:p>
    <w:p>
      <w:r>
        <w:t xml:space="preserve">   - `Patient`</w:t>
      </w:r>
    </w:p>
    <w:p>
      <w:r>
        <w:t xml:space="preserve">   - initial `MedicalHistory`</w:t>
      </w:r>
    </w:p>
    <w:p>
      <w:r>
        <w:t xml:space="preserve">   - `UserStatus`</w:t>
      </w:r>
    </w:p>
    <w:p>
      <w:r>
        <w:t>3. Patient logs in using email, password, and OTP.</w:t>
      </w:r>
    </w:p>
    <w:p>
      <w:r>
        <w:t>4. Patient completes onboarding through `PATCH /api/patient/profile/onboarding`.</w:t>
      </w:r>
    </w:p>
    <w:p>
      <w:r>
        <w:t>5. System stores:</w:t>
      </w:r>
    </w:p>
    <w:p>
      <w:r>
        <w:t xml:space="preserve">   - full name</w:t>
      </w:r>
    </w:p>
    <w:p>
      <w:r>
        <w:t xml:space="preserve">   - phone number</w:t>
      </w:r>
    </w:p>
    <w:p>
      <w:r>
        <w:t xml:space="preserve">   - address or reverse-geocoded address</w:t>
      </w:r>
    </w:p>
    <w:p>
      <w:r>
        <w:t xml:space="preserve">   - date of birth</w:t>
      </w:r>
    </w:p>
    <w:p>
      <w:r>
        <w:t xml:space="preserve">   - gender</w:t>
      </w:r>
    </w:p>
    <w:p>
      <w:r>
        <w:t xml:space="preserve">   - blood type</w:t>
      </w:r>
    </w:p>
    <w:p>
      <w:r>
        <w:t xml:space="preserve">   - height and weight</w:t>
      </w:r>
    </w:p>
    <w:p>
      <w:r>
        <w:t xml:space="preserve">   - profile completion flag</w:t>
      </w:r>
    </w:p>
    <w:p>
      <w:r>
        <w:t>6. Patient can upload profile images and personal files.</w:t>
      </w:r>
    </w:p>
    <w:p>
      <w:r>
        <w:t>7. Patient can search for doctors by:</w:t>
      </w:r>
    </w:p>
    <w:p>
      <w:r>
        <w:t xml:space="preserve">   - text query</w:t>
      </w:r>
    </w:p>
    <w:p>
      <w:r>
        <w:t xml:space="preserve">   - specialization</w:t>
      </w:r>
    </w:p>
    <w:p>
      <w:r>
        <w:t xml:space="preserve">   - top rating</w:t>
      </w:r>
    </w:p>
    <w:p>
      <w:r>
        <w:t xml:space="preserve">   - nearby location</w:t>
      </w:r>
    </w:p>
    <w:p>
      <w:r>
        <w:t>8. Patient can inspect doctor public profile and available time slots.</w:t>
      </w:r>
    </w:p>
    <w:p>
      <w:r>
        <w:t>9. Patient books an appointment using the paid booking path.</w:t>
      </w:r>
    </w:p>
    <w:p>
      <w:r>
        <w:t>10. Payment is created and redirected to Paymob.</w:t>
      </w:r>
    </w:p>
    <w:p>
      <w:r>
        <w:t>11. Paymob callback marks the payment as paid and finalizes the appointment.</w:t>
      </w:r>
    </w:p>
    <w:p>
      <w:r>
        <w:t>12. System creates appointment reminders and optional medical-history access grants.</w:t>
      </w:r>
    </w:p>
    <w:p>
      <w:r>
        <w:t>13. Patient can:</w:t>
      </w:r>
    </w:p>
    <w:p>
      <w:r>
        <w:t xml:space="preserve">   - view appointments</w:t>
      </w:r>
    </w:p>
    <w:p>
      <w:r>
        <w:t xml:space="preserve">   - cancel allowed appointments</w:t>
      </w:r>
    </w:p>
    <w:p>
      <w:r>
        <w:t xml:space="preserve">   - manage reminder schedules</w:t>
      </w:r>
    </w:p>
    <w:p>
      <w:r>
        <w:t xml:space="preserve">   - manage medical profile data</w:t>
      </w:r>
    </w:p>
    <w:p>
      <w:r>
        <w:t xml:space="preserve">   - grant or extend medical-history access</w:t>
      </w:r>
    </w:p>
    <w:p>
      <w:r>
        <w:t xml:space="preserve">   - view prescriptions</w:t>
      </w:r>
    </w:p>
    <w:p>
      <w:r>
        <w:t xml:space="preserve">   - leave reviews after completed visits</w:t>
      </w:r>
    </w:p>
    <w:p>
      <w:r>
        <w:t xml:space="preserve">   - create support tickets</w:t>
      </w:r>
    </w:p>
    <w:p/>
    <w:p>
      <w:pPr>
        <w:pStyle w:val="Heading2"/>
      </w:pPr>
      <w:r>
        <w:t>Actions a Patient Can Perform</w:t>
      </w:r>
    </w:p>
    <w:p/>
    <w:p>
      <w:pPr>
        <w:pStyle w:val="ListBullet"/>
      </w:pPr>
      <w:r>
        <w:t>register and log in</w:t>
      </w:r>
    </w:p>
    <w:p>
      <w:pPr>
        <w:pStyle w:val="ListBullet"/>
      </w:pPr>
      <w:r>
        <w:t>complete onboarding</w:t>
      </w:r>
    </w:p>
    <w:p>
      <w:pPr>
        <w:pStyle w:val="ListBullet"/>
      </w:pPr>
      <w:r>
        <w:t>upload files and profile image</w:t>
      </w:r>
    </w:p>
    <w:p>
      <w:pPr>
        <w:pStyle w:val="ListBullet"/>
      </w:pPr>
      <w:r>
        <w:t>search doctors</w:t>
      </w:r>
    </w:p>
    <w:p>
      <w:pPr>
        <w:pStyle w:val="ListBullet"/>
      </w:pPr>
      <w:r>
        <w:t>view doctor profile and slots</w:t>
      </w:r>
    </w:p>
    <w:p>
      <w:pPr>
        <w:pStyle w:val="ListBullet"/>
      </w:pPr>
      <w:r>
        <w:t>pay for and book appointments</w:t>
      </w:r>
    </w:p>
    <w:p>
      <w:pPr>
        <w:pStyle w:val="ListBullet"/>
      </w:pPr>
      <w:r>
        <w:t>cancel appointments</w:t>
      </w:r>
    </w:p>
    <w:p>
      <w:pPr>
        <w:pStyle w:val="ListBullet"/>
      </w:pPr>
      <w:r>
        <w:t>manage longitudinal medical profile</w:t>
      </w:r>
    </w:p>
    <w:p>
      <w:pPr>
        <w:pStyle w:val="ListBullet"/>
      </w:pPr>
      <w:r>
        <w:t>manage reminders and medication adherence</w:t>
      </w:r>
    </w:p>
    <w:p>
      <w:pPr>
        <w:pStyle w:val="ListBullet"/>
      </w:pPr>
      <w:r>
        <w:t>view prescriptions</w:t>
      </w:r>
    </w:p>
    <w:p>
      <w:pPr>
        <w:pStyle w:val="ListBullet"/>
      </w:pPr>
      <w:r>
        <w:t>review doctors</w:t>
      </w:r>
    </w:p>
    <w:p>
      <w:pPr>
        <w:pStyle w:val="ListBullet"/>
      </w:pPr>
      <w:r>
        <w:t>receive notifications</w:t>
      </w:r>
    </w:p>
    <w:p>
      <w:pPr>
        <w:pStyle w:val="ListBullet"/>
      </w:pPr>
      <w:r>
        <w:t>submit support tickets</w:t>
      </w:r>
    </w:p>
    <w:p/>
    <w:p>
      <w:pPr>
        <w:pStyle w:val="Heading2"/>
      </w:pPr>
      <w:r>
        <w:t>Data Interactions in the Patient Flow</w:t>
      </w:r>
    </w:p>
    <w:p/>
    <w:p>
      <w:pPr>
        <w:pStyle w:val="ListBullet"/>
      </w:pPr>
      <w:r>
        <w:t>`ApplicationUser`, `Patient`, `MedicalHistory`</w:t>
      </w:r>
    </w:p>
    <w:p>
      <w:pPr>
        <w:pStyle w:val="ListBullet"/>
      </w:pPr>
      <w:r>
        <w:t>`TimeSlot`, `Payment`, `Appointment`</w:t>
      </w:r>
    </w:p>
    <w:p>
      <w:pPr>
        <w:pStyle w:val="ListBullet"/>
      </w:pPr>
      <w:r>
        <w:t>`MedicalHistoryAccessGrant`, `MedicalHistoryAccessLog`</w:t>
      </w:r>
    </w:p>
    <w:p>
      <w:pPr>
        <w:pStyle w:val="ListBullet"/>
      </w:pPr>
      <w:r>
        <w:t>`Prescription`, `PrescriptionItem`</w:t>
      </w:r>
    </w:p>
    <w:p>
      <w:pPr>
        <w:pStyle w:val="ListBullet"/>
      </w:pPr>
      <w:r>
        <w:t>`ReminderV2`, occurrence log and cache</w:t>
      </w:r>
    </w:p>
    <w:p>
      <w:pPr>
        <w:pStyle w:val="ListBullet"/>
      </w:pPr>
      <w:r>
        <w:t>`Review`, `Notification`, `Ticket`, `TicketMessage`</w:t>
      </w:r>
    </w:p>
    <w:p/>
    <w:p>
      <w:pPr>
        <w:pStyle w:val="Heading1"/>
      </w:pPr>
      <w:r>
        <w:t>8.3 Doctor Flow</w:t>
      </w:r>
    </w:p>
    <w:p/>
    <w:p>
      <w:pPr>
        <w:pStyle w:val="Heading2"/>
      </w:pPr>
      <w:r>
        <w:t>Full Lifecycle of Doctor Usage</w:t>
      </w:r>
    </w:p>
    <w:p/>
    <w:p>
      <w:r>
        <w:t>1. Doctor registers through `/api/Auth/register` with role `Doctor`.</w:t>
      </w:r>
    </w:p>
    <w:p>
      <w:r>
        <w:t>2. System creates:</w:t>
      </w:r>
    </w:p>
    <w:p>
      <w:r>
        <w:t xml:space="preserve">   - `ApplicationUser`</w:t>
      </w:r>
    </w:p>
    <w:p>
      <w:r>
        <w:t xml:space="preserve">   - `Doctor`</w:t>
      </w:r>
    </w:p>
    <w:p>
      <w:r>
        <w:t xml:space="preserve">   - `UserStatus`</w:t>
      </w:r>
    </w:p>
    <w:p>
      <w:r>
        <w:t>3. Doctor logs in and completes doctor profile:</w:t>
      </w:r>
    </w:p>
    <w:p>
      <w:r>
        <w:t xml:space="preserve">   - full name</w:t>
      </w:r>
    </w:p>
    <w:p>
      <w:r>
        <w:t xml:space="preserve">   - phone</w:t>
      </w:r>
    </w:p>
    <w:p>
      <w:r>
        <w:t xml:space="preserve">   - date of birth</w:t>
      </w:r>
    </w:p>
    <w:p>
      <w:r>
        <w:t xml:space="preserve">   - specialization</w:t>
      </w:r>
    </w:p>
    <w:p>
      <w:r>
        <w:t xml:space="preserve">   - years of experience</w:t>
      </w:r>
    </w:p>
    <w:p>
      <w:r>
        <w:t xml:space="preserve">   - consultation fee</w:t>
      </w:r>
    </w:p>
    <w:p>
      <w:r>
        <w:t xml:space="preserve">   - national ID</w:t>
      </w:r>
    </w:p>
    <w:p>
      <w:r>
        <w:t xml:space="preserve">   - bio</w:t>
      </w:r>
    </w:p>
    <w:p>
      <w:r>
        <w:t>4. Doctor can update basic info and location later.</w:t>
      </w:r>
    </w:p>
    <w:p>
      <w:r>
        <w:t>5. Doctor uploads verification documents.</w:t>
      </w:r>
    </w:p>
    <w:p>
      <w:r>
        <w:t>6. A `DoctorVerification` record is created or reset to `Pending`.</w:t>
      </w:r>
    </w:p>
    <w:p>
      <w:r>
        <w:t>7. Admin reviews verification and approves or rejects it.</w:t>
      </w:r>
    </w:p>
    <w:p>
      <w:r>
        <w:t>8. Doctor creates or updates weekly slot configuration.</w:t>
      </w:r>
    </w:p>
    <w:p>
      <w:r>
        <w:t>9. `DoctorSlotConfigService` generates rolling time slots using rules and exceptions.</w:t>
      </w:r>
    </w:p>
    <w:p>
      <w:r>
        <w:t>10. Doctor receives booked appointments after successful patient payments.</w:t>
      </w:r>
    </w:p>
    <w:p>
      <w:r>
        <w:t>11. Doctor can:</w:t>
      </w:r>
    </w:p>
    <w:p>
      <w:r>
        <w:t xml:space="preserve">   - view appointment lists</w:t>
      </w:r>
    </w:p>
    <w:p>
      <w:r>
        <w:t xml:space="preserve">   - confirm appointments</w:t>
      </w:r>
    </w:p>
    <w:p>
      <w:r>
        <w:t xml:space="preserve">   - start appointments</w:t>
      </w:r>
    </w:p>
    <w:p>
      <w:r>
        <w:t xml:space="preserve">   - complete appointments</w:t>
      </w:r>
    </w:p>
    <w:p>
      <w:r>
        <w:t xml:space="preserve">   - create medical records</w:t>
      </w:r>
    </w:p>
    <w:p>
      <w:r>
        <w:t xml:space="preserve">   - create prescriptions and prescription items</w:t>
      </w:r>
    </w:p>
    <w:p>
      <w:r>
        <w:t xml:space="preserve">   - create follow-up appointments</w:t>
      </w:r>
    </w:p>
    <w:p>
      <w:r>
        <w:t xml:space="preserve">   - cancel and block slots when needed</w:t>
      </w:r>
    </w:p>
    <w:p>
      <w:r>
        <w:t xml:space="preserve">   - manage achievements</w:t>
      </w:r>
    </w:p>
    <w:p>
      <w:r>
        <w:t xml:space="preserve">   - receive notifications and respond to support workflows</w:t>
      </w:r>
    </w:p>
    <w:p/>
    <w:p>
      <w:pPr>
        <w:pStyle w:val="Heading2"/>
      </w:pPr>
      <w:r>
        <w:t>Doctor Permissions and Features</w:t>
      </w:r>
    </w:p>
    <w:p/>
    <w:p>
      <w:pPr>
        <w:pStyle w:val="ListBullet"/>
      </w:pPr>
      <w:r>
        <w:t>authenticated access to doctor-only profile features</w:t>
      </w:r>
    </w:p>
    <w:p>
      <w:pPr>
        <w:pStyle w:val="ListBullet"/>
      </w:pPr>
      <w:r>
        <w:t>schedule and exception management</w:t>
      </w:r>
    </w:p>
    <w:p>
      <w:pPr>
        <w:pStyle w:val="ListBullet"/>
      </w:pPr>
      <w:r>
        <w:t>appointment lifecycle transitions</w:t>
      </w:r>
    </w:p>
    <w:p>
      <w:pPr>
        <w:pStyle w:val="ListBullet"/>
      </w:pPr>
      <w:r>
        <w:t>medical record creation and updates</w:t>
      </w:r>
    </w:p>
    <w:p>
      <w:pPr>
        <w:pStyle w:val="ListBullet"/>
      </w:pPr>
      <w:r>
        <w:t>prescription creation and item-level updates</w:t>
      </w:r>
    </w:p>
    <w:p>
      <w:pPr>
        <w:pStyle w:val="ListBullet"/>
      </w:pPr>
      <w:r>
        <w:t>uploaded documents and achievements</w:t>
      </w:r>
    </w:p>
    <w:p>
      <w:pPr>
        <w:pStyle w:val="ListBullet"/>
      </w:pPr>
      <w:r>
        <w:t>notifications</w:t>
      </w:r>
    </w:p>
    <w:p/>
    <w:p>
      <w:r>
        <w:t>Important practical note:</w:t>
      </w:r>
    </w:p>
    <w:p/>
    <w:p>
      <w:pPr>
        <w:pStyle w:val="ListBullet"/>
      </w:pPr>
      <w:r>
        <w:t>the schedule management controller currently exposes mutating slot-config actions without active authorization attributes, which weakens the intended doctor-only boundary</w:t>
      </w:r>
    </w:p>
    <w:p/>
    <w:p>
      <w:pPr>
        <w:pStyle w:val="Heading1"/>
      </w:pPr>
      <w:r>
        <w:t>8.4 Shared Flow Between Doctor and Patient</w:t>
      </w:r>
    </w:p>
    <w:p/>
    <w:p>
      <w:r>
        <w:t>The shared care loop currently works like this:</w:t>
      </w:r>
    </w:p>
    <w:p/>
    <w:p>
      <w:r>
        <w:t>1. patient searches doctor and selects a slot</w:t>
      </w:r>
    </w:p>
    <w:p>
      <w:r>
        <w:t>2. patient pays through Paymob</w:t>
      </w:r>
    </w:p>
    <w:p>
      <w:r>
        <w:t>3. successful callback creates appointment</w:t>
      </w:r>
    </w:p>
    <w:p>
      <w:r>
        <w:t>4. optional medical-history access grant is created for the doctor</w:t>
      </w:r>
    </w:p>
    <w:p>
      <w:r>
        <w:t>5. reminder jobs prepare notifications for both patient and doctor</w:t>
      </w:r>
    </w:p>
    <w:p>
      <w:r>
        <w:t>6. doctor reviews appointment queue</w:t>
      </w:r>
    </w:p>
    <w:p>
      <w:r>
        <w:t>7. doctor may confirm and start the appointment</w:t>
      </w:r>
    </w:p>
    <w:p>
      <w:r>
        <w:t>8. doctor creates medical record and prescription</w:t>
      </w:r>
    </w:p>
    <w:p>
      <w:r>
        <w:t>9. prescription items can create medication reminders for the patient</w:t>
      </w:r>
    </w:p>
    <w:p>
      <w:r>
        <w:t>10. patient later views prescriptions and reminder schedules</w:t>
      </w:r>
    </w:p>
    <w:p>
      <w:r>
        <w:t>11. patient can review the doctor after completion</w:t>
      </w:r>
    </w:p>
    <w:p/>
    <w:p>
      <w:r>
        <w:t>Medical-history access is one of the most important cross-role features:</w:t>
      </w:r>
    </w:p>
    <w:p/>
    <w:p>
      <w:pPr>
        <w:pStyle w:val="ListBullet"/>
      </w:pPr>
      <w:r>
        <w:t>appointment booking can create a grant automatically</w:t>
      </w:r>
    </w:p>
    <w:p>
      <w:pPr>
        <w:pStyle w:val="ListBullet"/>
      </w:pPr>
      <w:r>
        <w:t>patient can later extend or change grant permissions</w:t>
      </w:r>
    </w:p>
    <w:p>
      <w:pPr>
        <w:pStyle w:val="ListBullet"/>
      </w:pPr>
      <w:r>
        <w:t>doctor view is supposed to require an active grant</w:t>
      </w:r>
    </w:p>
    <w:p>
      <w:pPr>
        <w:pStyle w:val="ListBullet"/>
      </w:pPr>
      <w:r>
        <w:t>access is logged in `MedicalHistoryAccessLog`</w:t>
      </w:r>
    </w:p>
    <w:p/>
    <w:p>
      <w:pPr>
        <w:pStyle w:val="Heading1"/>
      </w:pPr>
      <w:r>
        <w:t>9. User Stories</w:t>
      </w:r>
    </w:p>
    <w:p/>
    <w:p>
      <w:pPr>
        <w:pStyle w:val="Heading1"/>
      </w:pPr>
      <w:r>
        <w:t>9.1 Patient User Stories</w:t>
      </w:r>
    </w:p>
    <w:p/>
    <w:p>
      <w:pPr>
        <w:pStyle w:val="Heading2"/>
      </w:pPr>
      <w:r>
        <w:t>Story 1: Register and Access the Platform</w:t>
      </w:r>
    </w:p>
    <w:p/>
    <w:p>
      <w:r>
        <w:t>Goal:</w:t>
      </w:r>
    </w:p>
    <w:p/>
    <w:p>
      <w:pPr>
        <w:pStyle w:val="ListBullet"/>
      </w:pPr>
      <w:r>
        <w:t>As a patient, I want to create a secure account so I can use healthcare features.</w:t>
      </w:r>
    </w:p>
    <w:p/>
    <w:p>
      <w:r>
        <w:t>Actions:</w:t>
      </w:r>
    </w:p>
    <w:p/>
    <w:p>
      <w:r>
        <w:t>1. open the registration form</w:t>
      </w:r>
    </w:p>
    <w:p>
      <w:r>
        <w:t>2. enter name, email, password, and choose `Patient`</w:t>
      </w:r>
    </w:p>
    <w:p>
      <w:r>
        <w:t>3. optionally upload a profile image</w:t>
      </w:r>
    </w:p>
    <w:p>
      <w:r>
        <w:t>4. submit the registration form</w:t>
      </w:r>
    </w:p>
    <w:p>
      <w:r>
        <w:t>5. log in with email and password</w:t>
      </w:r>
    </w:p>
    <w:p>
      <w:r>
        <w:t>6. enter the OTP sent to email</w:t>
      </w:r>
    </w:p>
    <w:p/>
    <w:p>
      <w:r>
        <w:t>System responses:</w:t>
      </w:r>
    </w:p>
    <w:p/>
    <w:p>
      <w:pPr>
        <w:pStyle w:val="ListBullet"/>
      </w:pPr>
      <w:r>
        <w:t>validates required fields</w:t>
      </w:r>
    </w:p>
    <w:p>
      <w:pPr>
        <w:pStyle w:val="ListBullet"/>
      </w:pPr>
      <w:r>
        <w:t>rejects duplicate email</w:t>
      </w:r>
    </w:p>
    <w:p>
      <w:pPr>
        <w:pStyle w:val="ListBullet"/>
      </w:pPr>
      <w:r>
        <w:t>creates identity account, patient record, medical history record, and user status</w:t>
      </w:r>
    </w:p>
    <w:p>
      <w:pPr>
        <w:pStyle w:val="ListBullet"/>
      </w:pPr>
      <w:r>
        <w:t>sends OTP at login</w:t>
      </w:r>
    </w:p>
    <w:p>
      <w:pPr>
        <w:pStyle w:val="ListBullet"/>
      </w:pPr>
      <w:r>
        <w:t>issues JWT and refresh token after successful OTP verification</w:t>
      </w:r>
    </w:p>
    <w:p/>
    <w:p>
      <w:r>
        <w:t>Edge cases:</w:t>
      </w:r>
    </w:p>
    <w:p/>
    <w:p>
      <w:pPr>
        <w:pStyle w:val="ListBullet"/>
      </w:pPr>
      <w:r>
        <w:t>duplicate email</w:t>
      </w:r>
    </w:p>
    <w:p>
      <w:pPr>
        <w:pStyle w:val="ListBullet"/>
      </w:pPr>
      <w:r>
        <w:t>invalid password length</w:t>
      </w:r>
    </w:p>
    <w:p>
      <w:pPr>
        <w:pStyle w:val="ListBullet"/>
      </w:pPr>
      <w:r>
        <w:t>OTP expired after a short window</w:t>
      </w:r>
    </w:p>
    <w:p>
      <w:pPr>
        <w:pStyle w:val="ListBullet"/>
      </w:pPr>
      <w:r>
        <w:t>blocked or suspended account cannot log in</w:t>
      </w:r>
    </w:p>
    <w:p/>
    <w:p>
      <w:pPr>
        <w:pStyle w:val="Heading2"/>
      </w:pPr>
      <w:r>
        <w:t>Story 2: Complete Profile and Health Basics</w:t>
      </w:r>
    </w:p>
    <w:p/>
    <w:p>
      <w:r>
        <w:t>Goal:</w:t>
      </w:r>
    </w:p>
    <w:p/>
    <w:p>
      <w:pPr>
        <w:pStyle w:val="ListBullet"/>
      </w:pPr>
      <w:r>
        <w:t>As a patient, I want to complete my onboarding so the platform can use my medical basics in later care flows.</w:t>
      </w:r>
    </w:p>
    <w:p/>
    <w:p>
      <w:r>
        <w:t>Actions:</w:t>
      </w:r>
    </w:p>
    <w:p/>
    <w:p>
      <w:r>
        <w:t>1. open patient profile onboarding</w:t>
      </w:r>
    </w:p>
    <w:p>
      <w:r>
        <w:t>2. enter phone number, address, current location, date of birth, gender, blood type, height, and weight</w:t>
      </w:r>
    </w:p>
    <w:p>
      <w:r>
        <w:t>3. save changes</w:t>
      </w:r>
    </w:p>
    <w:p/>
    <w:p>
      <w:r>
        <w:t>System responses:</w:t>
      </w:r>
    </w:p>
    <w:p/>
    <w:p>
      <w:pPr>
        <w:pStyle w:val="ListBullet"/>
      </w:pPr>
      <w:r>
        <w:t>updates profile and linked medical history</w:t>
      </w:r>
    </w:p>
    <w:p>
      <w:pPr>
        <w:pStyle w:val="ListBullet"/>
      </w:pPr>
      <w:r>
        <w:t>reverse-geocodes address when coordinates are provided</w:t>
      </w:r>
    </w:p>
    <w:p>
      <w:pPr>
        <w:pStyle w:val="ListBullet"/>
      </w:pPr>
      <w:r>
        <w:t>sets `IsProfileCompleted = true`</w:t>
      </w:r>
    </w:p>
    <w:p/>
    <w:p>
      <w:r>
        <w:t>Edge cases:</w:t>
      </w:r>
    </w:p>
    <w:p/>
    <w:p>
      <w:pPr>
        <w:pStyle w:val="ListBullet"/>
      </w:pPr>
      <w:r>
        <w:t>invalid latitude or longitude</w:t>
      </w:r>
    </w:p>
    <w:p>
      <w:pPr>
        <w:pStyle w:val="ListBullet"/>
      </w:pPr>
      <w:r>
        <w:t>invalid height or weight range</w:t>
      </w:r>
    </w:p>
    <w:p>
      <w:pPr>
        <w:pStyle w:val="ListBullet"/>
      </w:pPr>
      <w:r>
        <w:t>partial updates leaving some fields null</w:t>
      </w:r>
    </w:p>
    <w:p/>
    <w:p>
      <w:pPr>
        <w:pStyle w:val="Heading2"/>
      </w:pPr>
      <w:r>
        <w:t>Story 3: Find a Doctor and Book an Appointment</w:t>
      </w:r>
    </w:p>
    <w:p/>
    <w:p>
      <w:r>
        <w:t>Goal:</w:t>
      </w:r>
    </w:p>
    <w:p/>
    <w:p>
      <w:pPr>
        <w:pStyle w:val="ListBullet"/>
      </w:pPr>
      <w:r>
        <w:t>As a patient, I want to discover doctors, choose a slot, and book an appointment.</w:t>
      </w:r>
    </w:p>
    <w:p/>
    <w:p>
      <w:r>
        <w:t>Actions:</w:t>
      </w:r>
    </w:p>
    <w:p/>
    <w:p>
      <w:r>
        <w:t>1. search doctors by name, specialty, or nearby location</w:t>
      </w:r>
    </w:p>
    <w:p>
      <w:r>
        <w:t>2. inspect doctor public profile</w:t>
      </w:r>
    </w:p>
    <w:p>
      <w:r>
        <w:t>3. view available slots</w:t>
      </w:r>
    </w:p>
    <w:p>
      <w:r>
        <w:t>4. choose a slot</w:t>
      </w:r>
    </w:p>
    <w:p>
      <w:r>
        <w:t>5. optionally request medical-history sharing</w:t>
      </w:r>
    </w:p>
    <w:p>
      <w:r>
        <w:t>6. proceed to payment</w:t>
      </w:r>
    </w:p>
    <w:p/>
    <w:p>
      <w:r>
        <w:t>System responses:</w:t>
      </w:r>
    </w:p>
    <w:p/>
    <w:p>
      <w:pPr>
        <w:pStyle w:val="ListBullet"/>
      </w:pPr>
      <w:r>
        <w:t>returns active doctor search results</w:t>
      </w:r>
    </w:p>
    <w:p>
      <w:pPr>
        <w:pStyle w:val="ListBullet"/>
      </w:pPr>
      <w:r>
        <w:t>exposes available slot times</w:t>
      </w:r>
    </w:p>
    <w:p>
      <w:pPr>
        <w:pStyle w:val="ListBullet"/>
      </w:pPr>
      <w:r>
        <w:t>creates a pending payment linked to the slot</w:t>
      </w:r>
    </w:p>
    <w:p>
      <w:pPr>
        <w:pStyle w:val="ListBullet"/>
      </w:pPr>
      <w:r>
        <w:t>redirects to Paymob</w:t>
      </w:r>
    </w:p>
    <w:p>
      <w:pPr>
        <w:pStyle w:val="ListBullet"/>
      </w:pPr>
      <w:r>
        <w:t>after callback, creates appointment and books the slot</w:t>
      </w:r>
    </w:p>
    <w:p>
      <w:pPr>
        <w:pStyle w:val="ListBullet"/>
      </w:pPr>
      <w:r>
        <w:t>creates reminders and optional access grants</w:t>
      </w:r>
    </w:p>
    <w:p/>
    <w:p>
      <w:r>
        <w:t>Edge cases:</w:t>
      </w:r>
    </w:p>
    <w:p/>
    <w:p>
      <w:pPr>
        <w:pStyle w:val="ListBullet"/>
      </w:pPr>
      <w:r>
        <w:t>slot becomes unavailable before callback</w:t>
      </w:r>
    </w:p>
    <w:p>
      <w:pPr>
        <w:pStyle w:val="ListBullet"/>
      </w:pPr>
      <w:r>
        <w:t>payment fails</w:t>
      </w:r>
    </w:p>
    <w:p>
      <w:pPr>
        <w:pStyle w:val="ListBullet"/>
      </w:pPr>
      <w:r>
        <w:t>appointment creation after payment partially fails</w:t>
      </w:r>
    </w:p>
    <w:p>
      <w:pPr>
        <w:pStyle w:val="ListBullet"/>
      </w:pPr>
      <w:r>
        <w:t>callback is duplicated</w:t>
      </w:r>
    </w:p>
    <w:p/>
    <w:p>
      <w:pPr>
        <w:pStyle w:val="Heading2"/>
      </w:pPr>
      <w:r>
        <w:t>Story 4: Manage Longitudinal Health Data</w:t>
      </w:r>
    </w:p>
    <w:p/>
    <w:p>
      <w:r>
        <w:t>Goal:</w:t>
      </w:r>
    </w:p>
    <w:p/>
    <w:p>
      <w:pPr>
        <w:pStyle w:val="ListBullet"/>
      </w:pPr>
      <w:r>
        <w:t>As a patient, I want to maintain my medical profile so future doctors can review reliable information.</w:t>
      </w:r>
    </w:p>
    <w:p/>
    <w:p>
      <w:r>
        <w:t>Actions:</w:t>
      </w:r>
    </w:p>
    <w:p/>
    <w:p>
      <w:r>
        <w:t>1. open medical profile</w:t>
      </w:r>
    </w:p>
    <w:p>
      <w:r>
        <w:t>2. update blood type, allergies, chronic conditions, height, and weight</w:t>
      </w:r>
    </w:p>
    <w:p>
      <w:r>
        <w:t>3. manage surgery history</w:t>
      </w:r>
    </w:p>
    <w:p>
      <w:r>
        <w:t>4. manage family history</w:t>
      </w:r>
    </w:p>
    <w:p>
      <w:r>
        <w:t>5. manage social history</w:t>
      </w:r>
    </w:p>
    <w:p>
      <w:r>
        <w:t>6. manage self-medication entries</w:t>
      </w:r>
    </w:p>
    <w:p/>
    <w:p>
      <w:r>
        <w:t>System responses:</w:t>
      </w:r>
    </w:p>
    <w:p/>
    <w:p>
      <w:pPr>
        <w:pStyle w:val="ListBullet"/>
      </w:pPr>
      <w:r>
        <w:t>updates or inserts the related record sets</w:t>
      </w:r>
    </w:p>
    <w:p>
      <w:pPr>
        <w:pStyle w:val="ListBullet"/>
      </w:pPr>
      <w:r>
        <w:t>stores core medical profile in the linked medical history</w:t>
      </w:r>
    </w:p>
    <w:p>
      <w:pPr>
        <w:pStyle w:val="ListBullet"/>
      </w:pPr>
      <w:r>
        <w:t>can generate a share token for profile sharing</w:t>
      </w:r>
    </w:p>
    <w:p/>
    <w:p>
      <w:r>
        <w:t>Edge cases:</w:t>
      </w:r>
    </w:p>
    <w:p/>
    <w:p>
      <w:pPr>
        <w:pStyle w:val="ListBullet"/>
      </w:pPr>
      <w:r>
        <w:t>malformed list data</w:t>
      </w:r>
    </w:p>
    <w:p>
      <w:pPr>
        <w:pStyle w:val="ListBullet"/>
      </w:pPr>
      <w:r>
        <w:t>unauthorized access to another patient's records</w:t>
      </w:r>
    </w:p>
    <w:p>
      <w:pPr>
        <w:pStyle w:val="ListBullet"/>
      </w:pPr>
      <w:r>
        <w:t>anonymous share endpoints using raw IDs instead of secure share tokens</w:t>
      </w:r>
    </w:p>
    <w:p/>
    <w:p>
      <w:pPr>
        <w:pStyle w:val="Heading2"/>
      </w:pPr>
      <w:r>
        <w:t>Story 5: Continue Care After the Visit</w:t>
      </w:r>
    </w:p>
    <w:p/>
    <w:p>
      <w:r>
        <w:t>Goal:</w:t>
      </w:r>
    </w:p>
    <w:p/>
    <w:p>
      <w:pPr>
        <w:pStyle w:val="ListBullet"/>
      </w:pPr>
      <w:r>
        <w:t>As a patient, I want to receive prescriptions and reminders after a consultation.</w:t>
      </w:r>
    </w:p>
    <w:p/>
    <w:p>
      <w:r>
        <w:t>Actions:</w:t>
      </w:r>
    </w:p>
    <w:p/>
    <w:p>
      <w:r>
        <w:t>1. attend completed appointment</w:t>
      </w:r>
    </w:p>
    <w:p>
      <w:r>
        <w:t>2. check prescriptions</w:t>
      </w:r>
    </w:p>
    <w:p>
      <w:r>
        <w:t>3. receive reminder schedules</w:t>
      </w:r>
    </w:p>
    <w:p>
      <w:r>
        <w:t>4. confirm, snooze, or skip reminder occurrences</w:t>
      </w:r>
    </w:p>
    <w:p>
      <w:r>
        <w:t>5. review the doctor</w:t>
      </w:r>
    </w:p>
    <w:p>
      <w:r>
        <w:t>6. contact support if needed</w:t>
      </w:r>
    </w:p>
    <w:p/>
    <w:p>
      <w:r>
        <w:t>System responses:</w:t>
      </w:r>
    </w:p>
    <w:p/>
    <w:p>
      <w:pPr>
        <w:pStyle w:val="ListBullet"/>
      </w:pPr>
      <w:r>
        <w:t>doctor-issued prescriptions become visible</w:t>
      </w:r>
    </w:p>
    <w:p>
      <w:pPr>
        <w:pStyle w:val="ListBullet"/>
      </w:pPr>
      <w:r>
        <w:t>reminder engine generates future occurrences</w:t>
      </w:r>
    </w:p>
    <w:p>
      <w:pPr>
        <w:pStyle w:val="ListBullet"/>
      </w:pPr>
      <w:r>
        <w:t>intake confirmation updates logs and cache</w:t>
      </w:r>
    </w:p>
    <w:p>
      <w:pPr>
        <w:pStyle w:val="ListBullet"/>
      </w:pPr>
      <w:r>
        <w:t>review is allowed only after a completed appointment</w:t>
      </w:r>
    </w:p>
    <w:p>
      <w:pPr>
        <w:pStyle w:val="ListBullet"/>
      </w:pPr>
      <w:r>
        <w:t>support ticket is stored and visible to admins</w:t>
      </w:r>
    </w:p>
    <w:p/>
    <w:p>
      <w:r>
        <w:t>Edge cases:</w:t>
      </w:r>
    </w:p>
    <w:p/>
    <w:p>
      <w:pPr>
        <w:pStyle w:val="ListBullet"/>
      </w:pPr>
      <w:r>
        <w:t>reminder cache miss</w:t>
      </w:r>
    </w:p>
    <w:p>
      <w:pPr>
        <w:pStyle w:val="ListBullet"/>
      </w:pPr>
      <w:r>
        <w:t>duplicate review attempt</w:t>
      </w:r>
    </w:p>
    <w:p>
      <w:pPr>
        <w:pStyle w:val="ListBullet"/>
      </w:pPr>
      <w:r>
        <w:t>prescription access without correct ownership validation</w:t>
      </w:r>
    </w:p>
    <w:p/>
    <w:p>
      <w:pPr>
        <w:pStyle w:val="Heading1"/>
      </w:pPr>
      <w:r>
        <w:t>9.2 Doctor User Stories</w:t>
      </w:r>
    </w:p>
    <w:p/>
    <w:p>
      <w:pPr>
        <w:pStyle w:val="Heading2"/>
      </w:pPr>
      <w:r>
        <w:t>Story 1: Register and Become an Active Provider</w:t>
      </w:r>
    </w:p>
    <w:p/>
    <w:p>
      <w:r>
        <w:t>Goal:</w:t>
      </w:r>
    </w:p>
    <w:p/>
    <w:p>
      <w:pPr>
        <w:pStyle w:val="ListBullet"/>
      </w:pPr>
      <w:r>
        <w:t>As a doctor, I want to register and complete my professional profile so patients can book with me.</w:t>
      </w:r>
    </w:p>
    <w:p/>
    <w:p>
      <w:r>
        <w:t>Actions:</w:t>
      </w:r>
    </w:p>
    <w:p/>
    <w:p>
      <w:r>
        <w:t>1. register with role `Doctor`</w:t>
      </w:r>
    </w:p>
    <w:p>
      <w:r>
        <w:t>2. log in with OTP</w:t>
      </w:r>
    </w:p>
    <w:p>
      <w:r>
        <w:t>3. complete doctor profile</w:t>
      </w:r>
    </w:p>
    <w:p>
      <w:r>
        <w:t>4. upload verification documents</w:t>
      </w:r>
    </w:p>
    <w:p/>
    <w:p>
      <w:r>
        <w:t>System responses:</w:t>
      </w:r>
    </w:p>
    <w:p/>
    <w:p>
      <w:pPr>
        <w:pStyle w:val="ListBullet"/>
      </w:pPr>
      <w:r>
        <w:t>creates identity and doctor records</w:t>
      </w:r>
    </w:p>
    <w:p>
      <w:pPr>
        <w:pStyle w:val="ListBullet"/>
      </w:pPr>
      <w:r>
        <w:t>stores profile completion data</w:t>
      </w:r>
    </w:p>
    <w:p>
      <w:pPr>
        <w:pStyle w:val="ListBullet"/>
      </w:pPr>
      <w:r>
        <w:t>creates pending verification records linked to uploaded files</w:t>
      </w:r>
    </w:p>
    <w:p>
      <w:pPr>
        <w:pStyle w:val="ListBullet"/>
      </w:pPr>
      <w:r>
        <w:t>allows admin review later</w:t>
      </w:r>
    </w:p>
    <w:p/>
    <w:p>
      <w:r>
        <w:t>Edge cases:</w:t>
      </w:r>
    </w:p>
    <w:p/>
    <w:p>
      <w:pPr>
        <w:pStyle w:val="ListBullet"/>
      </w:pPr>
      <w:r>
        <w:t>missing required professional fields</w:t>
      </w:r>
    </w:p>
    <w:p>
      <w:pPr>
        <w:pStyle w:val="ListBullet"/>
      </w:pPr>
      <w:r>
        <w:t>rejected verification requires document replacement</w:t>
      </w:r>
    </w:p>
    <w:p/>
    <w:p>
      <w:pPr>
        <w:pStyle w:val="Heading2"/>
      </w:pPr>
      <w:r>
        <w:t>Story 2: Publish Availability</w:t>
      </w:r>
    </w:p>
    <w:p/>
    <w:p>
      <w:r>
        <w:t>Goal:</w:t>
      </w:r>
    </w:p>
    <w:p/>
    <w:p>
      <w:pPr>
        <w:pStyle w:val="ListBullet"/>
      </w:pPr>
      <w:r>
        <w:t>As a doctor, I want to define my weekly schedule and exceptions so patients can book accurate times.</w:t>
      </w:r>
    </w:p>
    <w:p/>
    <w:p>
      <w:r>
        <w:t>Actions:</w:t>
      </w:r>
    </w:p>
    <w:p/>
    <w:p>
      <w:r>
        <w:t>1. configure day-based slot rules</w:t>
      </w:r>
    </w:p>
    <w:p>
      <w:r>
        <w:t>2. generate slots from configuration</w:t>
      </w:r>
    </w:p>
    <w:p>
      <w:r>
        <w:t>3. add day-off or custom-hours exceptions</w:t>
      </w:r>
    </w:p>
    <w:p>
      <w:r>
        <w:t>4. manually create or block slots when needed</w:t>
      </w:r>
    </w:p>
    <w:p/>
    <w:p>
      <w:r>
        <w:t>System responses:</w:t>
      </w:r>
    </w:p>
    <w:p/>
    <w:p>
      <w:pPr>
        <w:pStyle w:val="ListBullet"/>
      </w:pPr>
      <w:r>
        <w:t>stores weekly slot config</w:t>
      </w:r>
    </w:p>
    <w:p>
      <w:pPr>
        <w:pStyle w:val="ListBullet"/>
      </w:pPr>
      <w:r>
        <w:t>generates rolling future slots</w:t>
      </w:r>
    </w:p>
    <w:p>
      <w:pPr>
        <w:pStyle w:val="ListBullet"/>
      </w:pPr>
      <w:r>
        <w:t>blocks or regenerates slots when exceptions are added or removed</w:t>
      </w:r>
    </w:p>
    <w:p>
      <w:pPr>
        <w:pStyle w:val="ListBullet"/>
      </w:pPr>
      <w:r>
        <w:t>can cancel affected appointments and related reminders</w:t>
      </w:r>
    </w:p>
    <w:p/>
    <w:p>
      <w:r>
        <w:t>Edge cases:</w:t>
      </w:r>
    </w:p>
    <w:p/>
    <w:p>
      <w:pPr>
        <w:pStyle w:val="ListBullet"/>
      </w:pPr>
      <w:r>
        <w:t>overlapping slots</w:t>
      </w:r>
    </w:p>
    <w:p>
      <w:pPr>
        <w:pStyle w:val="ListBullet"/>
      </w:pPr>
      <w:r>
        <w:t>invalid time ranges</w:t>
      </w:r>
    </w:p>
    <w:p>
      <w:pPr>
        <w:pStyle w:val="ListBullet"/>
      </w:pPr>
      <w:r>
        <w:t>booked appointments inside removed schedule windows</w:t>
      </w:r>
    </w:p>
    <w:p>
      <w:pPr>
        <w:pStyle w:val="ListBullet"/>
      </w:pPr>
      <w:r>
        <w:t>controller currently lacks proper authorization on mutating config endpoints</w:t>
      </w:r>
    </w:p>
    <w:p/>
    <w:p>
      <w:pPr>
        <w:pStyle w:val="Heading2"/>
      </w:pPr>
      <w:r>
        <w:t>Story 3: Manage Appointments</w:t>
      </w:r>
    </w:p>
    <w:p/>
    <w:p>
      <w:r>
        <w:t>Goal:</w:t>
      </w:r>
    </w:p>
    <w:p/>
    <w:p>
      <w:pPr>
        <w:pStyle w:val="ListBullet"/>
      </w:pPr>
      <w:r>
        <w:t>As a doctor, I want to work through my appointment queue from confirmation to completion.</w:t>
      </w:r>
    </w:p>
    <w:p/>
    <w:p>
      <w:r>
        <w:t>Actions:</w:t>
      </w:r>
    </w:p>
    <w:p/>
    <w:p>
      <w:r>
        <w:t>1. view booked appointments</w:t>
      </w:r>
    </w:p>
    <w:p>
      <w:r>
        <w:t>2. confirm appointment</w:t>
      </w:r>
    </w:p>
    <w:p>
      <w:r>
        <w:t>3. start consultation</w:t>
      </w:r>
    </w:p>
    <w:p>
      <w:r>
        <w:t>4. complete consultation</w:t>
      </w:r>
    </w:p>
    <w:p>
      <w:r>
        <w:t>5. create a follow-up appointment if needed</w:t>
      </w:r>
    </w:p>
    <w:p>
      <w:r>
        <w:t>6. cancel and block when necessary</w:t>
      </w:r>
    </w:p>
    <w:p/>
    <w:p>
      <w:r>
        <w:t>System responses:</w:t>
      </w:r>
    </w:p>
    <w:p/>
    <w:p>
      <w:pPr>
        <w:pStyle w:val="ListBullet"/>
      </w:pPr>
      <w:r>
        <w:t>transitions appointment states</w:t>
      </w:r>
    </w:p>
    <w:p>
      <w:pPr>
        <w:pStyle w:val="ListBullet"/>
      </w:pPr>
      <w:r>
        <w:t>updates timestamps</w:t>
      </w:r>
    </w:p>
    <w:p>
      <w:pPr>
        <w:pStyle w:val="ListBullet"/>
      </w:pPr>
      <w:r>
        <w:t>can refund patient depending on cancellation initiator and policy</w:t>
      </w:r>
    </w:p>
    <w:p>
      <w:pPr>
        <w:pStyle w:val="ListBullet"/>
      </w:pPr>
      <w:r>
        <w:t>can create follow-up bookings using existing or new slots</w:t>
      </w:r>
    </w:p>
    <w:p/>
    <w:p>
      <w:r>
        <w:t>Edge cases:</w:t>
      </w:r>
    </w:p>
    <w:p/>
    <w:p>
      <w:pPr>
        <w:pStyle w:val="ListBullet"/>
      </w:pPr>
      <w:r>
        <w:t>invalid state transition</w:t>
      </w:r>
    </w:p>
    <w:p>
      <w:pPr>
        <w:pStyle w:val="ListBullet"/>
      </w:pPr>
      <w:r>
        <w:t>attempting to cancel a completed appointment</w:t>
      </w:r>
    </w:p>
    <w:p>
      <w:pPr>
        <w:pStyle w:val="ListBullet"/>
      </w:pPr>
      <w:r>
        <w:t>refund failure during doctor cancellation</w:t>
      </w:r>
    </w:p>
    <w:p/>
    <w:p>
      <w:pPr>
        <w:pStyle w:val="Heading2"/>
      </w:pPr>
      <w:r>
        <w:t>Story 4: Deliver Care and Continue Treatment</w:t>
      </w:r>
    </w:p>
    <w:p/>
    <w:p>
      <w:r>
        <w:t>Goal:</w:t>
      </w:r>
    </w:p>
    <w:p/>
    <w:p>
      <w:pPr>
        <w:pStyle w:val="ListBullet"/>
      </w:pPr>
      <w:r>
        <w:t>As a doctor, I want to record the consultation and prescribe treatment.</w:t>
      </w:r>
    </w:p>
    <w:p/>
    <w:p>
      <w:r>
        <w:t>Actions:</w:t>
      </w:r>
    </w:p>
    <w:p/>
    <w:p>
      <w:r>
        <w:t>1. open appointment</w:t>
      </w:r>
    </w:p>
    <w:p>
      <w:r>
        <w:t>2. access patient medical profile if a grant exists</w:t>
      </w:r>
    </w:p>
    <w:p>
      <w:r>
        <w:t>3. create medical record</w:t>
      </w:r>
    </w:p>
    <w:p>
      <w:r>
        <w:t>4. create prescription</w:t>
      </w:r>
    </w:p>
    <w:p>
      <w:r>
        <w:t>5. add medication items with reminder settings</w:t>
      </w:r>
    </w:p>
    <w:p/>
    <w:p>
      <w:r>
        <w:t>System responses:</w:t>
      </w:r>
    </w:p>
    <w:p/>
    <w:p>
      <w:pPr>
        <w:pStyle w:val="ListBullet"/>
      </w:pPr>
      <w:r>
        <w:t>checks appointment ownership for create and update operations</w:t>
      </w:r>
    </w:p>
    <w:p>
      <w:pPr>
        <w:pStyle w:val="ListBullet"/>
      </w:pPr>
      <w:r>
        <w:t>stores consultation notes and follow-up metadata</w:t>
      </w:r>
    </w:p>
    <w:p>
      <w:pPr>
        <w:pStyle w:val="ListBullet"/>
      </w:pPr>
      <w:r>
        <w:t>creates prescriptions and reminder schedules</w:t>
      </w:r>
    </w:p>
    <w:p>
      <w:pPr>
        <w:pStyle w:val="ListBullet"/>
      </w:pPr>
      <w:r>
        <w:t>logs medical-history access</w:t>
      </w:r>
    </w:p>
    <w:p/>
    <w:p>
      <w:r>
        <w:t>Edge cases:</w:t>
      </w:r>
    </w:p>
    <w:p/>
    <w:p>
      <w:pPr>
        <w:pStyle w:val="ListBullet"/>
      </w:pPr>
      <w:r>
        <w:t>no active medical-history access grant</w:t>
      </w:r>
    </w:p>
    <w:p>
      <w:pPr>
        <w:pStyle w:val="ListBullet"/>
      </w:pPr>
      <w:r>
        <w:t>unauthorized access to another doctor's appointment</w:t>
      </w:r>
    </w:p>
    <w:p>
      <w:pPr>
        <w:pStyle w:val="ListBullet"/>
      </w:pPr>
      <w:r>
        <w:t>prescription read endpoints without adequate ownership checks</w:t>
      </w:r>
    </w:p>
    <w:p/>
    <w:p>
      <w:pPr>
        <w:pStyle w:val="Heading1"/>
      </w:pPr>
      <w:r>
        <w:t>10. Security Implementation and Security Review</w:t>
      </w:r>
    </w:p>
    <w:p/>
    <w:p>
      <w:pPr>
        <w:pStyle w:val="Heading2"/>
      </w:pPr>
      <w:r>
        <w:t>10.1 Security Controls Currently Present</w:t>
      </w:r>
    </w:p>
    <w:p/>
    <w:p>
      <w:pPr>
        <w:pStyle w:val="ListBullet"/>
      </w:pPr>
      <w:r>
        <w:t>ASP.NET Core Identity for user management</w:t>
      </w:r>
    </w:p>
    <w:p>
      <w:pPr>
        <w:pStyle w:val="ListBullet"/>
      </w:pPr>
      <w:r>
        <w:t>JWT Bearer token validation</w:t>
      </w:r>
    </w:p>
    <w:p>
      <w:pPr>
        <w:pStyle w:val="ListBullet"/>
      </w:pPr>
      <w:r>
        <w:t>refresh tokens stored as HMAC hashes</w:t>
      </w:r>
    </w:p>
    <w:p>
      <w:pPr>
        <w:pStyle w:val="ListBullet"/>
      </w:pPr>
      <w:r>
        <w:t>session tracking with device metadata</w:t>
      </w:r>
    </w:p>
    <w:p>
      <w:pPr>
        <w:pStyle w:val="ListBullet"/>
      </w:pPr>
      <w:r>
        <w:t>block and suspension enforcement through middleware</w:t>
      </w:r>
    </w:p>
    <w:p>
      <w:pPr>
        <w:pStyle w:val="ListBullet"/>
      </w:pPr>
      <w:r>
        <w:t>role-based authorization on many endpoints</w:t>
      </w:r>
    </w:p>
    <w:p>
      <w:pPr>
        <w:pStyle w:val="ListBullet"/>
      </w:pPr>
      <w:r>
        <w:t>OTP-based MFA flow</w:t>
      </w:r>
    </w:p>
    <w:p>
      <w:pPr>
        <w:pStyle w:val="ListBullet"/>
      </w:pPr>
      <w:r>
        <w:t>Google sign-in support</w:t>
      </w:r>
    </w:p>
    <w:p>
      <w:pPr>
        <w:pStyle w:val="ListBullet"/>
      </w:pPr>
      <w:r>
        <w:t>medical-history access grants and access logs</w:t>
      </w:r>
    </w:p>
    <w:p/>
    <w:p>
      <w:pPr>
        <w:pStyle w:val="Heading2"/>
      </w:pPr>
      <w:r>
        <w:t>10.2 Security Findings</w:t>
      </w:r>
    </w:p>
    <w:p/>
    <w:p>
      <w:pPr>
        <w:pStyle w:val="Heading3"/>
      </w:pPr>
      <w:r>
        <w:t>Critical: Secrets Stored in Source-Controlled `appsettings.json`</w:t>
      </w:r>
    </w:p>
    <w:p/>
    <w:p>
      <w:r>
        <w:t>Observed sensitive configuration includes:</w:t>
      </w:r>
    </w:p>
    <w:p/>
    <w:p>
      <w:pPr>
        <w:pStyle w:val="ListBullet"/>
      </w:pPr>
      <w:r>
        <w:t>SQL Server credentials</w:t>
      </w:r>
    </w:p>
    <w:p>
      <w:pPr>
        <w:pStyle w:val="ListBullet"/>
      </w:pPr>
      <w:r>
        <w:t>JWT signing keys</w:t>
      </w:r>
    </w:p>
    <w:p>
      <w:pPr>
        <w:pStyle w:val="ListBullet"/>
      </w:pPr>
      <w:r>
        <w:t>refresh-token cryptographic keys</w:t>
      </w:r>
    </w:p>
    <w:p>
      <w:pPr>
        <w:pStyle w:val="ListBullet"/>
      </w:pPr>
      <w:r>
        <w:t>Cloudinary credentials</w:t>
      </w:r>
    </w:p>
    <w:p>
      <w:pPr>
        <w:pStyle w:val="ListBullet"/>
      </w:pPr>
      <w:r>
        <w:t>SMTP credentials</w:t>
      </w:r>
    </w:p>
    <w:p>
      <w:pPr>
        <w:pStyle w:val="ListBullet"/>
      </w:pPr>
      <w:r>
        <w:t>Google client secret</w:t>
      </w:r>
    </w:p>
    <w:p>
      <w:pPr>
        <w:pStyle w:val="ListBullet"/>
      </w:pPr>
      <w:r>
        <w:t>Paymob API and HMAC secrets</w:t>
      </w:r>
    </w:p>
    <w:p>
      <w:pPr>
        <w:pStyle w:val="ListBullet"/>
      </w:pPr>
      <w:r>
        <w:t>Firebase service-account path</w:t>
      </w:r>
    </w:p>
    <w:p/>
    <w:p>
      <w:r>
        <w:t>Risk:</w:t>
      </w:r>
    </w:p>
    <w:p/>
    <w:p>
      <w:pPr>
        <w:pStyle w:val="ListBullet"/>
      </w:pPr>
      <w:r>
        <w:t>compromise of source control or a copied config file compromises the full environment</w:t>
      </w:r>
    </w:p>
    <w:p/>
    <w:p>
      <w:r>
        <w:t>Recommendation:</w:t>
      </w:r>
    </w:p>
    <w:p/>
    <w:p>
      <w:pPr>
        <w:pStyle w:val="ListBullet"/>
      </w:pPr>
      <w:r>
        <w:t>move all secrets to environment variables, user secrets, Azure Key Vault, or another secret manager</w:t>
      </w:r>
    </w:p>
    <w:p>
      <w:pPr>
        <w:pStyle w:val="ListBullet"/>
      </w:pPr>
      <w:r>
        <w:t>rotate all exposed secrets immediately</w:t>
      </w:r>
    </w:p>
    <w:p/>
    <w:p>
      <w:pPr>
        <w:pStyle w:val="Heading3"/>
      </w:pPr>
      <w:r>
        <w:t>Critical: `PaymentController` Has No Authorization Guard</w:t>
      </w:r>
    </w:p>
    <w:p/>
    <w:p>
      <w:r>
        <w:t>Risk:</w:t>
      </w:r>
    </w:p>
    <w:p/>
    <w:p>
      <w:pPr>
        <w:pStyle w:val="ListBullet"/>
      </w:pPr>
      <w:r>
        <w:t>payment creation, refund, appointment payment lookup, and patient payment history are callable without `[Authorize]`</w:t>
      </w:r>
    </w:p>
    <w:p>
      <w:pPr>
        <w:pStyle w:val="ListBullet"/>
      </w:pPr>
      <w:r>
        <w:t>`CreatePaymentRequest` contains `PatientId`, which is trusted from the request body instead of derived from claims</w:t>
      </w:r>
    </w:p>
    <w:p/>
    <w:p>
      <w:r>
        <w:t>Impact:</w:t>
      </w:r>
    </w:p>
    <w:p/>
    <w:p>
      <w:pPr>
        <w:pStyle w:val="ListBullet"/>
      </w:pPr>
      <w:r>
        <w:t>an attacker may create or inspect payment flows for other users</w:t>
      </w:r>
    </w:p>
    <w:p>
      <w:pPr>
        <w:pStyle w:val="ListBullet"/>
      </w:pPr>
      <w:r>
        <w:t>refunds or payment history may be exposed if service-level checks are insufficient</w:t>
      </w:r>
    </w:p>
    <w:p/>
    <w:p>
      <w:r>
        <w:t>Recommendation:</w:t>
      </w:r>
    </w:p>
    <w:p/>
    <w:p>
      <w:pPr>
        <w:pStyle w:val="ListBullet"/>
      </w:pPr>
      <w:r>
        <w:t>add `[Authorize]`</w:t>
      </w:r>
    </w:p>
    <w:p>
      <w:pPr>
        <w:pStyle w:val="ListBullet"/>
      </w:pPr>
      <w:r>
        <w:t>derive patient identity from JWT claims only</w:t>
      </w:r>
    </w:p>
    <w:p>
      <w:pPr>
        <w:pStyle w:val="ListBullet"/>
      </w:pPr>
      <w:r>
        <w:t>verify appointment and slot ownership inside the service</w:t>
      </w:r>
    </w:p>
    <w:p/>
    <w:p>
      <w:pPr>
        <w:pStyle w:val="Heading3"/>
      </w:pPr>
      <w:r>
        <w:t>Critical: `DoctorSlotConfigController` Mutating Endpoints Are Exposed</w:t>
      </w:r>
    </w:p>
    <w:p/>
    <w:p>
      <w:r>
        <w:t>Risk:</w:t>
      </w:r>
    </w:p>
    <w:p/>
    <w:p>
      <w:pPr>
        <w:pStyle w:val="ListBullet"/>
      </w:pPr>
      <w:r>
        <w:t>the class-level `[Authorize]` is commented out</w:t>
      </w:r>
    </w:p>
    <w:p>
      <w:pPr>
        <w:pStyle w:val="ListBullet"/>
      </w:pPr>
      <w:r>
        <w:t>only the read endpoint is explicitly `[AllowAnonymous]`</w:t>
      </w:r>
    </w:p>
    <w:p>
      <w:pPr>
        <w:pStyle w:val="ListBullet"/>
      </w:pPr>
      <w:r>
        <w:t>write endpoints currently lack any explicit authorization</w:t>
      </w:r>
    </w:p>
    <w:p/>
    <w:p>
      <w:r>
        <w:t>Impact:</w:t>
      </w:r>
    </w:p>
    <w:p/>
    <w:p>
      <w:pPr>
        <w:pStyle w:val="ListBullet"/>
      </w:pPr>
      <w:r>
        <w:t>schedule manipulation may be callable by anonymous or untrusted users</w:t>
      </w:r>
    </w:p>
    <w:p/>
    <w:p>
      <w:r>
        <w:t>Recommendation:</w:t>
      </w:r>
    </w:p>
    <w:p/>
    <w:p>
      <w:pPr>
        <w:pStyle w:val="ListBullet"/>
      </w:pPr>
      <w:r>
        <w:t>restore class-level role-based authorization immediately</w:t>
      </w:r>
    </w:p>
    <w:p>
      <w:pPr>
        <w:pStyle w:val="ListBullet"/>
      </w:pPr>
      <w:r>
        <w:t>validate `doctorId` against the current doctor claim unless caller is admin</w:t>
      </w:r>
    </w:p>
    <w:p/>
    <w:p>
      <w:pPr>
        <w:pStyle w:val="Heading3"/>
      </w:pPr>
      <w:r>
        <w:t>High: Sensitive Read Endpoints Lack Ownership Checks</w:t>
      </w:r>
    </w:p>
    <w:p/>
    <w:p>
      <w:r>
        <w:t>Examples:</w:t>
      </w:r>
    </w:p>
    <w:p/>
    <w:p>
      <w:pPr>
        <w:pStyle w:val="ListBullet"/>
      </w:pPr>
      <w:r>
        <w:t>appointment details retrieval</w:t>
      </w:r>
    </w:p>
    <w:p>
      <w:pPr>
        <w:pStyle w:val="ListBullet"/>
      </w:pPr>
      <w:r>
        <w:t>medical-record retrieval</w:t>
      </w:r>
    </w:p>
    <w:p>
      <w:pPr>
        <w:pStyle w:val="ListBullet"/>
      </w:pPr>
      <w:r>
        <w:t>prescription retrieval by ID</w:t>
      </w:r>
    </w:p>
    <w:p>
      <w:pPr>
        <w:pStyle w:val="ListBullet"/>
      </w:pPr>
      <w:r>
        <w:t>prescription retrieval by appointment</w:t>
      </w:r>
    </w:p>
    <w:p/>
    <w:p>
      <w:r>
        <w:t>Risk:</w:t>
      </w:r>
    </w:p>
    <w:p/>
    <w:p>
      <w:pPr>
        <w:pStyle w:val="ListBullet"/>
      </w:pPr>
      <w:r>
        <w:t>any authenticated user may read clinical or booking data that should be limited to the patient, doctor, or admin involved</w:t>
      </w:r>
    </w:p>
    <w:p/>
    <w:p>
      <w:r>
        <w:t>Recommendation:</w:t>
      </w:r>
    </w:p>
    <w:p/>
    <w:p>
      <w:pPr>
        <w:pStyle w:val="ListBullet"/>
      </w:pPr>
      <w:r>
        <w:t>enforce ownership checks in services, not only in controllers</w:t>
      </w:r>
    </w:p>
    <w:p/>
    <w:p>
      <w:pPr>
        <w:pStyle w:val="Heading3"/>
      </w:pPr>
      <w:r>
        <w:t>High: Anonymous Share Endpoints Use Raw IDs</w:t>
      </w:r>
    </w:p>
    <w:p/>
    <w:p>
      <w:r>
        <w:t>Observed pattern:</w:t>
      </w:r>
    </w:p>
    <w:p/>
    <w:p>
      <w:pPr>
        <w:pStyle w:val="ListBullet"/>
      </w:pPr>
      <w:r>
        <w:t>several medical-history share endpoints are anonymous and accept `patientId` or `medicalHistoryId` directly</w:t>
      </w:r>
    </w:p>
    <w:p/>
    <w:p>
      <w:r>
        <w:t>Risk:</w:t>
      </w:r>
    </w:p>
    <w:p/>
    <w:p>
      <w:pPr>
        <w:pStyle w:val="ListBullet"/>
      </w:pPr>
      <w:r>
        <w:t>predictable IDs can expose health data without a secure share token or active grant</w:t>
      </w:r>
    </w:p>
    <w:p/>
    <w:p>
      <w:r>
        <w:t>Recommendation:</w:t>
      </w:r>
    </w:p>
    <w:p/>
    <w:p>
      <w:pPr>
        <w:pStyle w:val="ListBullet"/>
      </w:pPr>
      <w:r>
        <w:t>require secure share tokens or doctor grant validation for all anonymous sharing</w:t>
      </w:r>
    </w:p>
    <w:p/>
    <w:p>
      <w:pPr>
        <w:pStyle w:val="Heading3"/>
      </w:pPr>
      <w:r>
        <w:t>Medium: Refresh Token Is Returned in Both Cookie and JSON</w:t>
      </w:r>
    </w:p>
    <w:p/>
    <w:p>
      <w:r>
        <w:t>Risk:</w:t>
      </w:r>
    </w:p>
    <w:p/>
    <w:p>
      <w:pPr>
        <w:pStyle w:val="ListBullet"/>
      </w:pPr>
      <w:r>
        <w:t>increases exposure surface for the refresh token</w:t>
      </w:r>
    </w:p>
    <w:p/>
    <w:p>
      <w:r>
        <w:t>Recommendation:</w:t>
      </w:r>
    </w:p>
    <w:p/>
    <w:p>
      <w:pPr>
        <w:pStyle w:val="ListBullet"/>
      </w:pPr>
      <w:r>
        <w:t>choose one transport strategy, preferably secure `HttpOnly` cookie for browser clients</w:t>
      </w:r>
    </w:p>
    <w:p/>
    <w:p>
      <w:pPr>
        <w:pStyle w:val="Heading3"/>
      </w:pPr>
      <w:r>
        <w:t>Medium: Logout Revocation Lifetime Does Not Match Token Lifetime</w:t>
      </w:r>
    </w:p>
    <w:p/>
    <w:p>
      <w:r>
        <w:t>Observed behavior:</w:t>
      </w:r>
    </w:p>
    <w:p/>
    <w:p>
      <w:pPr>
        <w:pStyle w:val="ListBullet"/>
      </w:pPr>
      <w:r>
        <w:t>JWT expiration is configured as 1440 minutes</w:t>
      </w:r>
    </w:p>
    <w:p>
      <w:pPr>
        <w:pStyle w:val="ListBullet"/>
      </w:pPr>
      <w:r>
        <w:t>logout revocation writes a revoked-token expiry around 15 minutes</w:t>
      </w:r>
    </w:p>
    <w:p/>
    <w:p>
      <w:r>
        <w:t>Risk:</w:t>
      </w:r>
    </w:p>
    <w:p/>
    <w:p>
      <w:pPr>
        <w:pStyle w:val="ListBullet"/>
      </w:pPr>
      <w:r>
        <w:t>a logged-out access token may remain valid after the revocation record expires</w:t>
      </w:r>
    </w:p>
    <w:p/>
    <w:p>
      <w:r>
        <w:t>Recommendation:</w:t>
      </w:r>
    </w:p>
    <w:p/>
    <w:p>
      <w:pPr>
        <w:pStyle w:val="ListBullet"/>
      </w:pPr>
      <w:r>
        <w:t>align revocation retention with actual JWT lifetime</w:t>
      </w:r>
    </w:p>
    <w:p/>
    <w:p>
      <w:pPr>
        <w:pStyle w:val="Heading3"/>
      </w:pPr>
      <w:r>
        <w:t>Medium: HTTPS Metadata Validation Disabled</w:t>
      </w:r>
    </w:p>
    <w:p/>
    <w:p>
      <w:r>
        <w:t>Observed setting:</w:t>
      </w:r>
    </w:p>
    <w:p/>
    <w:p>
      <w:pPr>
        <w:pStyle w:val="ListBullet"/>
      </w:pPr>
      <w:r>
        <w:t>`RequireHttpsMetadata = false`</w:t>
      </w:r>
    </w:p>
    <w:p/>
    <w:p>
      <w:r>
        <w:t>Recommendation:</w:t>
      </w:r>
    </w:p>
    <w:p/>
    <w:p>
      <w:pPr>
        <w:pStyle w:val="ListBullet"/>
      </w:pPr>
      <w:r>
        <w:t>enable HTTPS metadata outside development</w:t>
      </w:r>
    </w:p>
    <w:p/>
    <w:p>
      <w:pPr>
        <w:pStyle w:val="Heading3"/>
      </w:pPr>
      <w:r>
        <w:t>Medium: Relaxed Password Policy</w:t>
      </w:r>
    </w:p>
    <w:p/>
    <w:p>
      <w:r>
        <w:t>Observed configuration:</w:t>
      </w:r>
    </w:p>
    <w:p/>
    <w:p>
      <w:pPr>
        <w:pStyle w:val="ListBullet"/>
      </w:pPr>
      <w:r>
        <w:t>no required digit</w:t>
      </w:r>
    </w:p>
    <w:p>
      <w:pPr>
        <w:pStyle w:val="ListBullet"/>
      </w:pPr>
      <w:r>
        <w:t>no required uppercase</w:t>
      </w:r>
    </w:p>
    <w:p>
      <w:pPr>
        <w:pStyle w:val="ListBullet"/>
      </w:pPr>
      <w:r>
        <w:t>no required non-alphanumeric</w:t>
      </w:r>
    </w:p>
    <w:p>
      <w:pPr>
        <w:pStyle w:val="ListBullet"/>
      </w:pPr>
      <w:r>
        <w:t>minimum length 6</w:t>
      </w:r>
    </w:p>
    <w:p/>
    <w:p>
      <w:r>
        <w:t>Recommendation:</w:t>
      </w:r>
    </w:p>
    <w:p/>
    <w:p>
      <w:pPr>
        <w:pStyle w:val="ListBullet"/>
      </w:pPr>
      <w:r>
        <w:t>strengthen password rules or rely on passkeys / external identity for higher assurance</w:t>
      </w:r>
    </w:p>
    <w:p/>
    <w:p>
      <w:pPr>
        <w:pStyle w:val="Heading1"/>
      </w:pPr>
      <w:r>
        <w:t>11. Error Handling Strategy</w:t>
      </w:r>
    </w:p>
    <w:p/>
    <w:p>
      <w:pPr>
        <w:pStyle w:val="Heading2"/>
      </w:pPr>
      <w:r>
        <w:t>Current Behavior</w:t>
      </w:r>
    </w:p>
    <w:p/>
    <w:p>
      <w:r>
        <w:t>The project uses several overlapping patterns:</w:t>
      </w:r>
    </w:p>
    <w:p/>
    <w:p>
      <w:pPr>
        <w:pStyle w:val="ListBullet"/>
      </w:pPr>
      <w:r>
        <w:t>controller-level `try/catch` blocks</w:t>
      </w:r>
    </w:p>
    <w:p>
      <w:pPr>
        <w:pStyle w:val="ListBullet"/>
      </w:pPr>
      <w:r>
        <w:t>built-in `UseExceptionHandler` lambda</w:t>
      </w:r>
    </w:p>
    <w:p>
      <w:pPr>
        <w:pStyle w:val="ListBullet"/>
      </w:pPr>
      <w:r>
        <w:t>domain exceptions in entities</w:t>
      </w:r>
    </w:p>
    <w:p>
      <w:pPr>
        <w:pStyle w:val="ListBullet"/>
      </w:pPr>
      <w:r>
        <w:t>custom `GlobalExceptionMiddleware` file that is not currently in the active pipeline</w:t>
      </w:r>
    </w:p>
    <w:p/>
    <w:p>
      <w:pPr>
        <w:pStyle w:val="Heading2"/>
      </w:pPr>
      <w:r>
        <w:t>Strengths</w:t>
      </w:r>
    </w:p>
    <w:p/>
    <w:p>
      <w:pPr>
        <w:pStyle w:val="ListBullet"/>
      </w:pPr>
      <w:r>
        <w:t>many controllers prevent raw exception leakage</w:t>
      </w:r>
    </w:p>
    <w:p>
      <w:pPr>
        <w:pStyle w:val="ListBullet"/>
      </w:pPr>
      <w:r>
        <w:t>domain entities enforce invalid-state transitions</w:t>
      </w:r>
    </w:p>
    <w:p>
      <w:pPr>
        <w:pStyle w:val="ListBullet"/>
      </w:pPr>
      <w:r>
        <w:t>service-level exceptions are often translated into user-facing HTTP responses</w:t>
      </w:r>
    </w:p>
    <w:p/>
    <w:p>
      <w:pPr>
        <w:pStyle w:val="Heading2"/>
      </w:pPr>
      <w:r>
        <w:t>Weaknesses</w:t>
      </w:r>
    </w:p>
    <w:p/>
    <w:p>
      <w:pPr>
        <w:pStyle w:val="ListBullet"/>
      </w:pPr>
      <w:r>
        <w:t>no single global, structured error envelope is enforced</w:t>
      </w:r>
    </w:p>
    <w:p>
      <w:pPr>
        <w:pStyle w:val="ListBullet"/>
      </w:pPr>
      <w:r>
        <w:t>active exception middleware is less capable than the custom unused one</w:t>
      </w:r>
    </w:p>
    <w:p>
      <w:pPr>
        <w:pStyle w:val="ListBullet"/>
      </w:pPr>
      <w:r>
        <w:t>controllers duplicate error translation logic</w:t>
      </w:r>
    </w:p>
    <w:p>
      <w:pPr>
        <w:pStyle w:val="ListBullet"/>
      </w:pPr>
      <w:r>
        <w:t>some responses return `500` where `400`, `403`, or `404` would be more correct</w:t>
      </w:r>
    </w:p>
    <w:p/>
    <w:p>
      <w:pPr>
        <w:pStyle w:val="Heading2"/>
      </w:pPr>
      <w:r>
        <w:t>Recommendation</w:t>
      </w:r>
    </w:p>
    <w:p/>
    <w:p>
      <w:pPr>
        <w:pStyle w:val="ListBullet"/>
      </w:pPr>
      <w:r>
        <w:t>activate one global exception middleware</w:t>
      </w:r>
    </w:p>
    <w:p>
      <w:pPr>
        <w:pStyle w:val="ListBullet"/>
      </w:pPr>
      <w:r>
        <w:t>standardize response shape with fields like `traceId`, `code`, `message`, and `details`</w:t>
      </w:r>
    </w:p>
    <w:p>
      <w:pPr>
        <w:pStyle w:val="ListBullet"/>
      </w:pPr>
      <w:r>
        <w:t>let controllers stay thin and avoid repeated `try/catch` unless needed for custom behavior</w:t>
      </w:r>
    </w:p>
    <w:p/>
    <w:p>
      <w:pPr>
        <w:pStyle w:val="Heading1"/>
      </w:pPr>
      <w:r>
        <w:t>12. Logging Strategy</w:t>
      </w:r>
    </w:p>
    <w:p/>
    <w:p>
      <w:pPr>
        <w:pStyle w:val="Heading2"/>
      </w:pPr>
      <w:r>
        <w:t>What Exists</w:t>
      </w:r>
    </w:p>
    <w:p/>
    <w:p>
      <w:pPr>
        <w:pStyle w:val="ListBullet"/>
      </w:pPr>
      <w:r>
        <w:t>console logging</w:t>
      </w:r>
    </w:p>
    <w:p>
      <w:pPr>
        <w:pStyle w:val="ListBullet"/>
      </w:pPr>
      <w:r>
        <w:t>debug logging</w:t>
      </w:r>
    </w:p>
    <w:p>
      <w:pPr>
        <w:pStyle w:val="ListBullet"/>
      </w:pPr>
      <w:r>
        <w:t>service-level `ILogger&lt;T&gt;` usage</w:t>
      </w:r>
    </w:p>
    <w:p>
      <w:pPr>
        <w:pStyle w:val="ListBullet"/>
      </w:pPr>
      <w:r>
        <w:t>Paymob integration logging</w:t>
      </w:r>
    </w:p>
    <w:p>
      <w:pPr>
        <w:pStyle w:val="ListBullet"/>
      </w:pPr>
      <w:r>
        <w:t>reminder scheduling logs</w:t>
      </w:r>
    </w:p>
    <w:p>
      <w:pPr>
        <w:pStyle w:val="ListBullet"/>
      </w:pPr>
      <w:r>
        <w:t>admin audit logs persisted in the database</w:t>
      </w:r>
    </w:p>
    <w:p>
      <w:pPr>
        <w:pStyle w:val="ListBullet"/>
      </w:pPr>
      <w:r>
        <w:t>notification and medical-history access logging</w:t>
      </w:r>
    </w:p>
    <w:p/>
    <w:p>
      <w:pPr>
        <w:pStyle w:val="Heading2"/>
      </w:pPr>
      <w:r>
        <w:t>Strengths</w:t>
      </w:r>
    </w:p>
    <w:p/>
    <w:p>
      <w:pPr>
        <w:pStyle w:val="ListBullet"/>
      </w:pPr>
      <w:r>
        <w:t>important operational flows already emit logs</w:t>
      </w:r>
    </w:p>
    <w:p>
      <w:pPr>
        <w:pStyle w:val="ListBullet"/>
      </w:pPr>
      <w:r>
        <w:t>admin actions have durable audit persistence</w:t>
      </w:r>
    </w:p>
    <w:p>
      <w:pPr>
        <w:pStyle w:val="ListBullet"/>
      </w:pPr>
      <w:r>
        <w:t>payment callback and reminder flows are instrumented</w:t>
      </w:r>
    </w:p>
    <w:p/>
    <w:p>
      <w:pPr>
        <w:pStyle w:val="Heading2"/>
      </w:pPr>
      <w:r>
        <w:t>Gaps</w:t>
      </w:r>
    </w:p>
    <w:p/>
    <w:p>
      <w:pPr>
        <w:pStyle w:val="ListBullet"/>
      </w:pPr>
      <w:r>
        <w:t>no consistent correlation ID strategy</w:t>
      </w:r>
    </w:p>
    <w:p>
      <w:pPr>
        <w:pStyle w:val="ListBullet"/>
      </w:pPr>
      <w:r>
        <w:t>no centralized structured logging sink</w:t>
      </w:r>
    </w:p>
    <w:p>
      <w:pPr>
        <w:pStyle w:val="ListBullet"/>
      </w:pPr>
      <w:r>
        <w:t>no clear PII redaction policy</w:t>
      </w:r>
    </w:p>
    <w:p>
      <w:pPr>
        <w:pStyle w:val="ListBullet"/>
      </w:pPr>
      <w:r>
        <w:t>duplicate or verbose logs may appear in some long-running flows</w:t>
      </w:r>
    </w:p>
    <w:p/>
    <w:p>
      <w:pPr>
        <w:pStyle w:val="Heading2"/>
      </w:pPr>
      <w:r>
        <w:t>Recommendation</w:t>
      </w:r>
    </w:p>
    <w:p/>
    <w:p>
      <w:pPr>
        <w:pStyle w:val="ListBullet"/>
      </w:pPr>
      <w:r>
        <w:t>add structured logging with Serilog or OpenTelemetry</w:t>
      </w:r>
    </w:p>
    <w:p>
      <w:pPr>
        <w:pStyle w:val="ListBullet"/>
      </w:pPr>
      <w:r>
        <w:t>enrich logs with request ID, user ID, appointment ID, payment ID, and job ID</w:t>
      </w:r>
    </w:p>
    <w:p>
      <w:pPr>
        <w:pStyle w:val="ListBullet"/>
      </w:pPr>
      <w:r>
        <w:t>avoid logging secrets, OTPs, and medical payloads</w:t>
      </w:r>
    </w:p>
    <w:p/>
    <w:p>
      <w:pPr>
        <w:pStyle w:val="Heading1"/>
      </w:pPr>
      <w:r>
        <w:t>13. Performance Optimization Review</w:t>
      </w:r>
    </w:p>
    <w:p/>
    <w:p>
      <w:pPr>
        <w:pStyle w:val="Heading2"/>
      </w:pPr>
      <w:r>
        <w:t>Existing Positive Choices</w:t>
      </w:r>
    </w:p>
    <w:p/>
    <w:p>
      <w:pPr>
        <w:pStyle w:val="ListBullet"/>
      </w:pPr>
      <w:r>
        <w:t>EF indexes added through migrations</w:t>
      </w:r>
    </w:p>
    <w:p>
      <w:pPr>
        <w:pStyle w:val="ListBullet"/>
      </w:pPr>
      <w:r>
        <w:t>bulk slot generation with `EFCore.BulkExtensions`</w:t>
      </w:r>
    </w:p>
    <w:p>
      <w:pPr>
        <w:pStyle w:val="ListBullet"/>
      </w:pPr>
      <w:r>
        <w:t>cached reminder occurrences</w:t>
      </w:r>
    </w:p>
    <w:p>
      <w:pPr>
        <w:pStyle w:val="ListBullet"/>
      </w:pPr>
      <w:r>
        <w:t>in-memory doctor search index</w:t>
      </w:r>
    </w:p>
    <w:p>
      <w:pPr>
        <w:pStyle w:val="ListBullet"/>
      </w:pPr>
      <w:r>
        <w:t>async methods used widely across repositories and services</w:t>
      </w:r>
    </w:p>
    <w:p/>
    <w:p>
      <w:pPr>
        <w:pStyle w:val="Heading2"/>
      </w:pPr>
      <w:r>
        <w:t>Improvement Opportunities</w:t>
      </w:r>
    </w:p>
    <w:p/>
    <w:p>
      <w:pPr>
        <w:pStyle w:val="Heading3"/>
      </w:pPr>
      <w:r>
        <w:t>Database Query Optimization</w:t>
      </w:r>
    </w:p>
    <w:p/>
    <w:p>
      <w:pPr>
        <w:pStyle w:val="ListBullet"/>
      </w:pPr>
      <w:r>
        <w:t>add `AsNoTracking()` to read-only queries where entity tracking is not needed</w:t>
      </w:r>
    </w:p>
    <w:p>
      <w:pPr>
        <w:pStyle w:val="ListBullet"/>
      </w:pPr>
      <w:r>
        <w:t>review heavy include chains for profile, booking, and admin dashboard endpoints</w:t>
      </w:r>
    </w:p>
    <w:p>
      <w:pPr>
        <w:pStyle w:val="ListBullet"/>
      </w:pPr>
      <w:r>
        <w:t>centralize pagination for list endpoints with potentially large result sets</w:t>
      </w:r>
    </w:p>
    <w:p>
      <w:pPr>
        <w:pStyle w:val="ListBullet"/>
      </w:pPr>
      <w:r>
        <w:t>use projections earlier to avoid loading full aggregates when only DTO fields are needed</w:t>
      </w:r>
    </w:p>
    <w:p/>
    <w:p>
      <w:pPr>
        <w:pStyle w:val="Heading3"/>
      </w:pPr>
      <w:r>
        <w:t>Caching</w:t>
      </w:r>
    </w:p>
    <w:p/>
    <w:p>
      <w:pPr>
        <w:pStyle w:val="ListBullet"/>
      </w:pPr>
      <w:r>
        <w:t>move search and reminder cache state to a distributed cache if multiple instances will run</w:t>
      </w:r>
    </w:p>
    <w:p>
      <w:pPr>
        <w:pStyle w:val="ListBullet"/>
      </w:pPr>
      <w:r>
        <w:t>cache low-volatility doctor public profiles and specialization lists</w:t>
      </w:r>
    </w:p>
    <w:p>
      <w:pPr>
        <w:pStyle w:val="ListBullet"/>
      </w:pPr>
      <w:r>
        <w:t>cache admin dashboard aggregates with short TTLs</w:t>
      </w:r>
    </w:p>
    <w:p/>
    <w:p>
      <w:pPr>
        <w:pStyle w:val="Heading3"/>
      </w:pPr>
      <w:r>
        <w:t>Async and Persistence Discipline</w:t>
      </w:r>
    </w:p>
    <w:p/>
    <w:p>
      <w:pPr>
        <w:pStyle w:val="ListBullet"/>
      </w:pPr>
      <w:r>
        <w:t>remove unnecessary internal `SaveChangesAsync()` calls from repositories</w:t>
      </w:r>
    </w:p>
    <w:p>
      <w:pPr>
        <w:pStyle w:val="ListBullet"/>
      </w:pPr>
      <w:r>
        <w:t>group writes into explicit transaction boundaries</w:t>
      </w:r>
    </w:p>
    <w:p>
      <w:pPr>
        <w:pStyle w:val="ListBullet"/>
      </w:pPr>
      <w:r>
        <w:t>ensure callback and reminder flows are idempotent</w:t>
      </w:r>
    </w:p>
    <w:p/>
    <w:p>
      <w:pPr>
        <w:pStyle w:val="Heading1"/>
      </w:pPr>
      <w:r>
        <w:t>14. Scalability Review</w:t>
      </w:r>
    </w:p>
    <w:p/>
    <w:p>
      <w:pPr>
        <w:pStyle w:val="Heading2"/>
      </w:pPr>
      <w:r>
        <w:t>Current Scalability Profile</w:t>
      </w:r>
    </w:p>
    <w:p/>
    <w:p>
      <w:r>
        <w:t>The system is a feature-rich monolith. That is appropriate for an academic or early-stage product because:</w:t>
      </w:r>
    </w:p>
    <w:p/>
    <w:p>
      <w:pPr>
        <w:pStyle w:val="ListBullet"/>
      </w:pPr>
      <w:r>
        <w:t>deployment is simpler</w:t>
      </w:r>
    </w:p>
    <w:p>
      <w:pPr>
        <w:pStyle w:val="ListBullet"/>
      </w:pPr>
      <w:r>
        <w:t>transaction boundaries stay local</w:t>
      </w:r>
    </w:p>
    <w:p>
      <w:pPr>
        <w:pStyle w:val="ListBullet"/>
      </w:pPr>
      <w:r>
        <w:t>shared relational data is easy to reason about</w:t>
      </w:r>
    </w:p>
    <w:p/>
    <w:p>
      <w:pPr>
        <w:pStyle w:val="Heading2"/>
      </w:pPr>
      <w:r>
        <w:t>Scaling Concerns</w:t>
      </w:r>
    </w:p>
    <w:p/>
    <w:p>
      <w:pPr>
        <w:pStyle w:val="ListBullet"/>
      </w:pPr>
      <w:r>
        <w:t>Hangfire, reminder generation, callback handling, and notification sending will compete with core API traffic under load</w:t>
      </w:r>
    </w:p>
    <w:p>
      <w:pPr>
        <w:pStyle w:val="ListBullet"/>
      </w:pPr>
      <w:r>
        <w:t>in-memory search index is local to a single node</w:t>
      </w:r>
    </w:p>
    <w:p>
      <w:pPr>
        <w:pStyle w:val="ListBullet"/>
      </w:pPr>
      <w:r>
        <w:t>reminder occurrence cache and background jobs assume a shared SQL-centric deployment model</w:t>
      </w:r>
    </w:p>
    <w:p/>
    <w:p>
      <w:pPr>
        <w:pStyle w:val="Heading2"/>
      </w:pPr>
      <w:r>
        <w:t>Microservices Possibility</w:t>
      </w:r>
    </w:p>
    <w:p/>
    <w:p>
      <w:r>
        <w:t>If the platform grows, the most likely future service boundaries are:</w:t>
      </w:r>
    </w:p>
    <w:p/>
    <w:p>
      <w:pPr>
        <w:pStyle w:val="ListBullet"/>
      </w:pPr>
      <w:r>
        <w:t>Identity and authentication service</w:t>
      </w:r>
    </w:p>
    <w:p>
      <w:pPr>
        <w:pStyle w:val="ListBullet"/>
      </w:pPr>
      <w:r>
        <w:t>Doctor search and discovery service</w:t>
      </w:r>
    </w:p>
    <w:p>
      <w:pPr>
        <w:pStyle w:val="ListBullet"/>
      </w:pPr>
      <w:r>
        <w:t>Booking and scheduling service</w:t>
      </w:r>
    </w:p>
    <w:p>
      <w:pPr>
        <w:pStyle w:val="ListBullet"/>
      </w:pPr>
      <w:r>
        <w:t>Payments service</w:t>
      </w:r>
    </w:p>
    <w:p>
      <w:pPr>
        <w:pStyle w:val="ListBullet"/>
      </w:pPr>
      <w:r>
        <w:t>Reminder and notification service</w:t>
      </w:r>
    </w:p>
    <w:p>
      <w:pPr>
        <w:pStyle w:val="ListBullet"/>
      </w:pPr>
      <w:r>
        <w:t>Admin operations service</w:t>
      </w:r>
    </w:p>
    <w:p/>
    <w:p>
      <w:r>
        <w:t>This split should happen only after stabilizing authorization, event boundaries, and transaction patterns in the current monolith.</w:t>
      </w:r>
    </w:p>
    <w:p/>
    <w:p>
      <w:pPr>
        <w:pStyle w:val="Heading2"/>
      </w:pPr>
      <w:r>
        <w:t>API Versioning</w:t>
      </w:r>
    </w:p>
    <w:p/>
    <w:p>
      <w:r>
        <w:t>Current state:</w:t>
      </w:r>
    </w:p>
    <w:p/>
    <w:p>
      <w:pPr>
        <w:pStyle w:val="ListBullet"/>
      </w:pPr>
      <w:r>
        <w:t>no visible API versioning strategy</w:t>
      </w:r>
    </w:p>
    <w:p/>
    <w:p>
      <w:r>
        <w:t>Recommendation:</w:t>
      </w:r>
    </w:p>
    <w:p/>
    <w:p>
      <w:pPr>
        <w:pStyle w:val="ListBullet"/>
      </w:pPr>
      <w:r>
        <w:t>add URI or header versioning before major contract changes</w:t>
      </w:r>
    </w:p>
    <w:p>
      <w:pPr>
        <w:pStyle w:val="ListBullet"/>
      </w:pPr>
      <w:r>
        <w:t>especially important for auth, reminders, booking, and payment endpoints</w:t>
      </w:r>
    </w:p>
    <w:p/>
    <w:p>
      <w:pPr>
        <w:pStyle w:val="Heading1"/>
      </w:pPr>
      <w:r>
        <w:t>15. Strengths, Weaknesses, and Suggested Improvements</w:t>
      </w:r>
    </w:p>
    <w:p/>
    <w:p>
      <w:pPr>
        <w:pStyle w:val="Heading2"/>
      </w:pPr>
      <w:r>
        <w:t>Strengths</w:t>
      </w:r>
    </w:p>
    <w:p/>
    <w:p>
      <w:pPr>
        <w:pStyle w:val="ListBullet"/>
      </w:pPr>
      <w:r>
        <w:t>broad product scope with real healthcare workflows</w:t>
      </w:r>
    </w:p>
    <w:p>
      <w:pPr>
        <w:pStyle w:val="ListBullet"/>
      </w:pPr>
      <w:r>
        <w:t>clear separation into API, Application, Domain, and Infrastructure projects</w:t>
      </w:r>
    </w:p>
    <w:p>
      <w:pPr>
        <w:pStyle w:val="ListBullet"/>
      </w:pPr>
      <w:r>
        <w:t>meaningful domain rules for slots, appointments, grants, and payments</w:t>
      </w:r>
    </w:p>
    <w:p>
      <w:pPr>
        <w:pStyle w:val="ListBullet"/>
      </w:pPr>
      <w:r>
        <w:t>reminder engine is relatively advanced</w:t>
      </w:r>
    </w:p>
    <w:p>
      <w:pPr>
        <w:pStyle w:val="ListBullet"/>
      </w:pPr>
      <w:r>
        <w:t>background-job support is already integrated</w:t>
      </w:r>
    </w:p>
    <w:p>
      <w:pPr>
        <w:pStyle w:val="ListBullet"/>
      </w:pPr>
      <w:r>
        <w:t>admin tooling is richer than in many student projects</w:t>
      </w:r>
    </w:p>
    <w:p/>
    <w:p>
      <w:pPr>
        <w:pStyle w:val="Heading2"/>
      </w:pPr>
      <w:r>
        <w:t>Weaknesses</w:t>
      </w:r>
    </w:p>
    <w:p/>
    <w:p>
      <w:pPr>
        <w:pStyle w:val="ListBullet"/>
      </w:pPr>
      <w:r>
        <w:t>security boundaries are inconsistent</w:t>
      </w:r>
    </w:p>
    <w:p>
      <w:pPr>
        <w:pStyle w:val="ListBullet"/>
      </w:pPr>
      <w:r>
        <w:t>secret management is unsafe</w:t>
      </w:r>
    </w:p>
    <w:p>
      <w:pPr>
        <w:pStyle w:val="ListBullet"/>
      </w:pPr>
      <w:r>
        <w:t>namespace and naming consistency is weak</w:t>
      </w:r>
    </w:p>
    <w:p>
      <w:pPr>
        <w:pStyle w:val="ListBullet"/>
      </w:pPr>
      <w:r>
        <w:t>duplicate code and commented legacy code increase maintenance cost</w:t>
      </w:r>
    </w:p>
    <w:p>
      <w:pPr>
        <w:pStyle w:val="ListBullet"/>
      </w:pPr>
      <w:r>
        <w:t>error handling strategy is fragmented</w:t>
      </w:r>
    </w:p>
    <w:p>
      <w:pPr>
        <w:pStyle w:val="ListBullet"/>
      </w:pPr>
      <w:r>
        <w:t>local build verification is currently blocked by SDK environment issues</w:t>
      </w:r>
    </w:p>
    <w:p/>
    <w:p>
      <w:pPr>
        <w:pStyle w:val="Heading2"/>
      </w:pPr>
      <w:r>
        <w:t>Suggested Improvements</w:t>
      </w:r>
    </w:p>
    <w:p/>
    <w:p>
      <w:r>
        <w:t>1. Fix authorization holes first.</w:t>
      </w:r>
    </w:p>
    <w:p>
      <w:r>
        <w:t>2. Remove secrets from committed configuration and rotate all exposed credentials.</w:t>
      </w:r>
    </w:p>
    <w:p>
      <w:r>
        <w:t>3. Centralize exception handling and response formatting.</w:t>
      </w:r>
    </w:p>
    <w:p>
      <w:r>
        <w:t>4. Move identity extraction and ownership checks into reusable policies or service guards.</w:t>
      </w:r>
    </w:p>
    <w:p>
      <w:r>
        <w:t>5. Standardize repository save behavior and transaction ownership.</w:t>
      </w:r>
    </w:p>
    <w:p>
      <w:r>
        <w:t>6. Remove commented dead code and duplicate service registrations.</w:t>
      </w:r>
    </w:p>
    <w:p>
      <w:r>
        <w:t>7. Add API versioning and consistent pagination.</w:t>
      </w:r>
    </w:p>
    <w:p>
      <w:r>
        <w:t>8. Introduce structured logging and request correlation.</w:t>
      </w:r>
    </w:p>
    <w:p>
      <w:r>
        <w:t>9. Add automated tests around auth, booking, payment callback idempotency, and grant enforcement.</w:t>
      </w:r>
    </w:p>
    <w:p/>
    <w:p>
      <w:pPr>
        <w:pStyle w:val="Heading1"/>
      </w:pPr>
      <w:r>
        <w:t>16. Limitations and Assumptions</w:t>
      </w:r>
    </w:p>
    <w:p/>
    <w:p>
      <w:pPr>
        <w:pStyle w:val="ListBullet"/>
      </w:pPr>
      <w:r>
        <w:t>This documentation is based on the repository snapshot available on 2026-04-20.</w:t>
      </w:r>
    </w:p>
    <w:p>
      <w:pPr>
        <w:pStyle w:val="ListBullet"/>
      </w:pPr>
      <w:r>
        <w:t>Some controllers and services contain commented legacy implementations that are not part of the active runtime.</w:t>
      </w:r>
    </w:p>
    <w:p>
      <w:pPr>
        <w:pStyle w:val="ListBullet"/>
      </w:pPr>
      <w:r>
        <w:t>The architecture is described based on actual code behavior, not only on project names.</w:t>
      </w:r>
    </w:p>
    <w:p>
      <w:pPr>
        <w:pStyle w:val="ListBullet"/>
      </w:pPr>
      <w:r>
        <w:t>Build verification in this environment did not complete successfully because `dotnet build` failed during restore with local SDK resolver errors (`MSB4276` around missing workload resolver SDK folders), so runtime behavior was validated through code inspection rather than a successful clean build.</w:t>
      </w:r>
    </w:p>
    <w:p/>
    <w:p>
      <w:pPr>
        <w:pStyle w:val="Heading1"/>
      </w:pPr>
      <w:r>
        <w:t>17. Final Architectural Assessment</w:t>
      </w:r>
    </w:p>
    <w:p/>
    <w:p>
      <w:r>
        <w:t>This project is a strong feature-rich healthcare API monolith with a recognizable Onion Architecture intent and a substantial amount of real-world workflow logic. The most impressive areas are the end-to-end booking lifecycle, the reminder engine, the doctor verification/admin subsystem, and the fact that the domain model contains genuine business rules instead of only passive data classes.</w:t>
      </w:r>
    </w:p>
    <w:p/>
    <w:p>
      <w:r>
        <w:t>The most urgent work is not adding more features. It is hardening what already exists:</w:t>
      </w:r>
    </w:p>
    <w:p/>
    <w:p>
      <w:pPr>
        <w:pStyle w:val="ListBullet"/>
      </w:pPr>
      <w:r>
        <w:t>enforce ownership and role checks everywhere</w:t>
      </w:r>
    </w:p>
    <w:p>
      <w:pPr>
        <w:pStyle w:val="ListBullet"/>
      </w:pPr>
      <w:r>
        <w:t>externalize secrets</w:t>
      </w:r>
    </w:p>
    <w:p>
      <w:pPr>
        <w:pStyle w:val="ListBullet"/>
      </w:pPr>
      <w:r>
        <w:t>simplify exception handling</w:t>
      </w:r>
    </w:p>
    <w:p>
      <w:pPr>
        <w:pStyle w:val="ListBullet"/>
      </w:pPr>
      <w:r>
        <w:t>clean duplicated code and registrations</w:t>
      </w:r>
    </w:p>
    <w:p>
      <w:pPr>
        <w:pStyle w:val="ListBullet"/>
      </w:pPr>
      <w:r>
        <w:t>stabilize build and deployment setup</w:t>
      </w:r>
    </w:p>
    <w:p/>
    <w:p>
      <w:r>
        <w:t>Once those foundations are fixed, the system can become a much stronger production-ready 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